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A00E1" w14:textId="77777777" w:rsidR="00E762CE" w:rsidRDefault="003D4193">
      <w:pPr>
        <w:jc w:val="center"/>
      </w:pPr>
      <w:r>
        <w:rPr>
          <w:b/>
          <w:color w:val="1F4E79"/>
          <w:sz w:val="36"/>
        </w:rPr>
        <w:t>Nowa Energia - wywiad z właścicielem procesu</w:t>
      </w:r>
    </w:p>
    <w:p w14:paraId="2F40945A" w14:textId="77777777" w:rsidR="00E762CE" w:rsidRDefault="003D4193">
      <w:pPr>
        <w:jc w:val="center"/>
      </w:pPr>
      <w:r>
        <w:rPr>
          <w:color w:val="505050"/>
          <w:sz w:val="26"/>
        </w:rPr>
        <w:t>Pełna transkrypcja oczyszczona i uporządkowana</w:t>
      </w:r>
    </w:p>
    <w:p w14:paraId="5B8807A7" w14:textId="77777777" w:rsidR="00E762CE" w:rsidRDefault="003D4193">
      <w:pPr>
        <w:jc w:val="center"/>
      </w:pPr>
      <w:r>
        <w:rPr>
          <w:i/>
          <w:sz w:val="18"/>
        </w:rPr>
        <w:t>Źródło: Nowa Energia wywiad.docx; tytuł w pliku źródłowym: „Nowa Energia - wywiad”</w:t>
      </w:r>
    </w:p>
    <w:p w14:paraId="0C9A6C09" w14:textId="77777777" w:rsidR="00E762CE" w:rsidRDefault="00E762CE"/>
    <w:tbl>
      <w:tblPr>
        <w:tblStyle w:val="Tabela-Siatka"/>
        <w:tblW w:w="0" w:type="auto"/>
        <w:jc w:val="center"/>
        <w:tblLook w:val="04A0" w:firstRow="1" w:lastRow="0" w:firstColumn="1" w:lastColumn="0" w:noHBand="0" w:noVBand="1"/>
      </w:tblPr>
      <w:tblGrid>
        <w:gridCol w:w="4986"/>
        <w:gridCol w:w="4986"/>
      </w:tblGrid>
      <w:tr w:rsidR="00E762CE" w14:paraId="046B1690" w14:textId="77777777">
        <w:trPr>
          <w:jc w:val="center"/>
        </w:trPr>
        <w:tc>
          <w:tcPr>
            <w:tcW w:w="4986" w:type="dxa"/>
            <w:shd w:val="clear" w:color="auto" w:fill="1F4E79"/>
          </w:tcPr>
          <w:p w14:paraId="1B2F4AFF" w14:textId="77777777" w:rsidR="00E762CE" w:rsidRDefault="003D4193">
            <w:pPr>
              <w:spacing w:after="0"/>
            </w:pPr>
            <w:r>
              <w:rPr>
                <w:b/>
                <w:color w:val="FFFFFF"/>
                <w:sz w:val="18"/>
              </w:rPr>
              <w:t>Charakter dokumentu</w:t>
            </w:r>
          </w:p>
        </w:tc>
        <w:tc>
          <w:tcPr>
            <w:tcW w:w="4986" w:type="dxa"/>
          </w:tcPr>
          <w:p w14:paraId="005CD52F" w14:textId="77777777" w:rsidR="00E762CE" w:rsidRDefault="003D4193">
            <w:pPr>
              <w:spacing w:after="0"/>
            </w:pPr>
            <w:r>
              <w:rPr>
                <w:sz w:val="18"/>
              </w:rPr>
              <w:t>Pełny oczyszczony zapis rozmowy. Dokument nie jest streszczeniem ani kartą procesu.</w:t>
            </w:r>
          </w:p>
        </w:tc>
      </w:tr>
      <w:tr w:rsidR="00E762CE" w14:paraId="3083C636" w14:textId="77777777">
        <w:trPr>
          <w:jc w:val="center"/>
        </w:trPr>
        <w:tc>
          <w:tcPr>
            <w:tcW w:w="4986" w:type="dxa"/>
            <w:shd w:val="clear" w:color="auto" w:fill="1F4E79"/>
          </w:tcPr>
          <w:p w14:paraId="1B4D456B" w14:textId="77777777" w:rsidR="00E762CE" w:rsidRDefault="003D4193">
            <w:pPr>
              <w:spacing w:after="0"/>
            </w:pPr>
            <w:r>
              <w:rPr>
                <w:b/>
                <w:color w:val="FFFFFF"/>
                <w:sz w:val="18"/>
              </w:rPr>
              <w:t>Zakres redakcji</w:t>
            </w:r>
          </w:p>
        </w:tc>
        <w:tc>
          <w:tcPr>
            <w:tcW w:w="4986" w:type="dxa"/>
          </w:tcPr>
          <w:p w14:paraId="7E6CD712" w14:textId="77777777" w:rsidR="00E762CE" w:rsidRDefault="003D4193">
            <w:pPr>
              <w:spacing w:after="0"/>
            </w:pPr>
            <w:r>
              <w:rPr>
                <w:sz w:val="18"/>
              </w:rPr>
              <w:t>Usunięto oczywiste przerywniki, powtórzenia, urwane sformułowania i błędy składniowe. Nie dodawano nowych faktów.</w:t>
            </w:r>
          </w:p>
        </w:tc>
      </w:tr>
      <w:tr w:rsidR="00E762CE" w14:paraId="570AD2C5" w14:textId="77777777">
        <w:trPr>
          <w:jc w:val="center"/>
        </w:trPr>
        <w:tc>
          <w:tcPr>
            <w:tcW w:w="4986" w:type="dxa"/>
            <w:shd w:val="clear" w:color="auto" w:fill="1F4E79"/>
          </w:tcPr>
          <w:p w14:paraId="4A57E0CE" w14:textId="77777777" w:rsidR="00E762CE" w:rsidRDefault="003D4193">
            <w:pPr>
              <w:spacing w:after="0"/>
            </w:pPr>
            <w:r>
              <w:rPr>
                <w:b/>
                <w:color w:val="FFFFFF"/>
                <w:sz w:val="18"/>
              </w:rPr>
              <w:t>Zachowanie szczegółowości</w:t>
            </w:r>
          </w:p>
        </w:tc>
        <w:tc>
          <w:tcPr>
            <w:tcW w:w="4986" w:type="dxa"/>
          </w:tcPr>
          <w:p w14:paraId="28581ADA" w14:textId="77777777" w:rsidR="00E762CE" w:rsidRDefault="003D4193">
            <w:pPr>
              <w:spacing w:after="0"/>
            </w:pPr>
            <w:r>
              <w:rPr>
                <w:sz w:val="18"/>
              </w:rPr>
              <w:t>Zachowano wszystkie 168 wypowiedzi wykryte w transkrypcji źródłowej oraz ich kolejność czasową.</w:t>
            </w:r>
          </w:p>
        </w:tc>
      </w:tr>
      <w:tr w:rsidR="00E762CE" w14:paraId="668674A3" w14:textId="77777777">
        <w:trPr>
          <w:jc w:val="center"/>
        </w:trPr>
        <w:tc>
          <w:tcPr>
            <w:tcW w:w="4986" w:type="dxa"/>
            <w:shd w:val="clear" w:color="auto" w:fill="1F4E79"/>
          </w:tcPr>
          <w:p w14:paraId="5544A489" w14:textId="77777777" w:rsidR="00E762CE" w:rsidRDefault="003D4193">
            <w:pPr>
              <w:spacing w:after="0"/>
            </w:pPr>
            <w:r>
              <w:rPr>
                <w:b/>
                <w:color w:val="FFFFFF"/>
                <w:sz w:val="18"/>
              </w:rPr>
              <w:t>Role w zapisie</w:t>
            </w:r>
          </w:p>
        </w:tc>
        <w:tc>
          <w:tcPr>
            <w:tcW w:w="4986" w:type="dxa"/>
          </w:tcPr>
          <w:p w14:paraId="4568F4DC" w14:textId="77777777" w:rsidR="00E762CE" w:rsidRDefault="003D4193">
            <w:pPr>
              <w:spacing w:after="0"/>
            </w:pPr>
            <w:r>
              <w:rPr>
                <w:sz w:val="18"/>
              </w:rPr>
              <w:t>Zachowano role z transkrypcji źródłowej: Analityk biznesowy oraz Właściciel procesu. Miejsca potencjalnie błędnego przypisania mówcy oznaczono jako wymagające doprecyzowania.</w:t>
            </w:r>
          </w:p>
        </w:tc>
      </w:tr>
      <w:tr w:rsidR="00E762CE" w14:paraId="650E2D5E" w14:textId="77777777">
        <w:trPr>
          <w:jc w:val="center"/>
        </w:trPr>
        <w:tc>
          <w:tcPr>
            <w:tcW w:w="4986" w:type="dxa"/>
            <w:shd w:val="clear" w:color="auto" w:fill="1F4E79"/>
          </w:tcPr>
          <w:p w14:paraId="4F356D73" w14:textId="77777777" w:rsidR="00E762CE" w:rsidRDefault="003D4193">
            <w:pPr>
              <w:spacing w:after="0"/>
            </w:pPr>
            <w:r>
              <w:rPr>
                <w:b/>
                <w:color w:val="FFFFFF"/>
                <w:sz w:val="18"/>
              </w:rPr>
              <w:t>Oznaczenia</w:t>
            </w:r>
          </w:p>
        </w:tc>
        <w:tc>
          <w:tcPr>
            <w:tcW w:w="4986" w:type="dxa"/>
          </w:tcPr>
          <w:p w14:paraId="4FB4C59E" w14:textId="77777777" w:rsidR="00E762CE" w:rsidRDefault="003D4193">
            <w:pPr>
              <w:spacing w:after="0"/>
            </w:pPr>
            <w:r>
              <w:rPr>
                <w:sz w:val="18"/>
              </w:rPr>
              <w:t>„Do doprecyzowania” oznacza, że dana informacja wymaga potwierdzenia, ponieważ w transkrypcji źródłowej jest niepełna, niespójna albo niejednoznaczna.</w:t>
            </w:r>
          </w:p>
        </w:tc>
      </w:tr>
    </w:tbl>
    <w:p w14:paraId="6BEF495C" w14:textId="77777777" w:rsidR="00E762CE" w:rsidRDefault="003D4193">
      <w:pPr>
        <w:pStyle w:val="Nagwek1"/>
      </w:pPr>
      <w:r>
        <w:t>1. Zasady opracowania</w:t>
      </w:r>
    </w:p>
    <w:p w14:paraId="55DE42EF" w14:textId="77777777" w:rsidR="00E762CE" w:rsidRDefault="003D4193">
      <w:pPr>
        <w:pStyle w:val="Listapunktowana"/>
      </w:pPr>
      <w:r>
        <w:t>Zapis zachowuje przebieg rozmowy, kolejność wypowiedzi i znaczenie merytoryczne.</w:t>
      </w:r>
    </w:p>
    <w:p w14:paraId="4ABAB60C" w14:textId="77777777" w:rsidR="00E762CE" w:rsidRDefault="003D4193">
      <w:pPr>
        <w:pStyle w:val="Listapunktowana"/>
      </w:pPr>
      <w:r>
        <w:t>Nie uzupełniano wypowiedzi o dane spoza transkrypcji.</w:t>
      </w:r>
    </w:p>
    <w:p w14:paraId="77E6C16C" w14:textId="77777777" w:rsidR="00E762CE" w:rsidRDefault="003D4193">
      <w:pPr>
        <w:pStyle w:val="Listapunktowana"/>
      </w:pPr>
      <w:r>
        <w:t>Wypowiedzi zostały oczyszczone językowo, ale nie zostały skrócone do formy notatki lub streszczenia.</w:t>
      </w:r>
    </w:p>
    <w:p w14:paraId="6A974EFB" w14:textId="77777777" w:rsidR="00E762CE" w:rsidRDefault="003D4193">
      <w:pPr>
        <w:pStyle w:val="Listapunktowana"/>
      </w:pPr>
      <w:r>
        <w:t>W miejscach niejasnych zastosowano oznaczenie „Do doprecyzowania” zamiast przyjmowania założeń.</w:t>
      </w:r>
    </w:p>
    <w:p w14:paraId="49BDF209" w14:textId="77777777" w:rsidR="00E762CE" w:rsidRDefault="003D4193">
      <w:pPr>
        <w:pStyle w:val="Listapunktowana"/>
      </w:pPr>
      <w:r>
        <w:t>Terminy branżowe i projektowe, takie jak LLM, RDM, prace eksploatacyjne, prace inwestycyjne, brygady i uprawnienia, pozostawiono zgodnie z sensem rozmowy.</w:t>
      </w:r>
    </w:p>
    <w:p w14:paraId="16FB30F8" w14:textId="77777777" w:rsidR="00E762CE" w:rsidRDefault="003D4193">
      <w:pPr>
        <w:pStyle w:val="Nagwek1"/>
      </w:pPr>
      <w:r>
        <w:t>2. Pełna oczyszczona transkrypcja spotkania</w:t>
      </w:r>
    </w:p>
    <w:p w14:paraId="3D924A93" w14:textId="77777777" w:rsidR="00E762CE" w:rsidRDefault="003D4193">
      <w:pPr>
        <w:pStyle w:val="EditorialNote"/>
      </w:pPr>
      <w:r>
        <w:t>Poniżej zachowano pełny przebieg rozmowy. Nagłówki tematyczne zostały dodane wyłącznie po to, aby uporządkować długi zapis i ułatwić nawigację po dokumencie.</w:t>
      </w:r>
    </w:p>
    <w:p w14:paraId="3043B0E3" w14:textId="77777777" w:rsidR="00E762CE" w:rsidRDefault="003D4193">
      <w:pPr>
        <w:pStyle w:val="Nagwek2"/>
      </w:pPr>
      <w:r>
        <w:t>2.1. Wprowadzenie i cel rozmowy</w:t>
      </w:r>
    </w:p>
    <w:p w14:paraId="2FE5B2E2" w14:textId="77777777" w:rsidR="00E762CE" w:rsidRDefault="003D4193">
      <w:pPr>
        <w:pStyle w:val="SpeakerLine"/>
      </w:pPr>
      <w:r>
        <w:t>00:00:06  Analityk biznesowy</w:t>
      </w:r>
    </w:p>
    <w:p w14:paraId="1A0C4758" w14:textId="77777777" w:rsidR="00E762CE" w:rsidRDefault="003D4193">
      <w:pPr>
        <w:pStyle w:val="TranscriptTextFull"/>
      </w:pPr>
      <w:r>
        <w:t>Cześć, jestem starszym analitykiem biznesowym zajmującym się sprawami, związanymi między innymi z automatyzacją AI-ową, czyli sztuczną inteligencją, i zbieramy use case’y, które będziemy automatyzować przy pomocy sztucznej inteligencji. I właśnie wasze zgłoszenie wydało nam się ciekawe i godne uwagi, i spriorytetyzowaliśmy je.</w:t>
      </w:r>
    </w:p>
    <w:p w14:paraId="6419BA22" w14:textId="77777777" w:rsidR="00E762CE" w:rsidRDefault="003D4193">
      <w:pPr>
        <w:pStyle w:val="SpeakerLine"/>
      </w:pPr>
      <w:r>
        <w:t>00:00:35  Analityk biznesowy</w:t>
      </w:r>
    </w:p>
    <w:p w14:paraId="4A0688E9" w14:textId="77777777" w:rsidR="00E762CE" w:rsidRDefault="003D4193">
      <w:pPr>
        <w:pStyle w:val="TranscriptTextFull"/>
      </w:pPr>
      <w:r>
        <w:t>Chciałabym, żebyś opowiedział więcej o waszym problemie z planowaniem prac krótkoterminowych, i tu również opowiedz mi o kontekście do tego, takie wprowadzenie. Do tego chciałabym wiedzieć, jakie role pojawiają się w, waszym procesie. Chciałabym wiedzieć, jakie macie podstawowe problemy, jakie są ograniczenia, które macie, jakie założenia, wszystko po kolei, od początku, od, od, założeń aż do procesu biznesowego.</w:t>
      </w:r>
    </w:p>
    <w:p w14:paraId="77BF3552" w14:textId="77777777" w:rsidR="00E762CE" w:rsidRDefault="003D4193">
      <w:pPr>
        <w:pStyle w:val="SpeakerLine"/>
      </w:pPr>
      <w:r>
        <w:lastRenderedPageBreak/>
        <w:t>00:01:22  Właściciel procesu</w:t>
      </w:r>
    </w:p>
    <w:p w14:paraId="7D6D9374" w14:textId="77777777" w:rsidR="00E762CE" w:rsidRDefault="003D4193">
      <w:pPr>
        <w:pStyle w:val="TranscriptTextFull"/>
      </w:pPr>
      <w:r>
        <w:t>Dobrze, to ja nie wiem, czy ja ci będę w stanie odpowiedzieć na twoje, przy takim jednym naszym spotkaniu na twoje wszystkie pytania, ale postaram się opowiedzieć, czym się zajmujemy, jak wygląda proces, gdzie widziałbym wykorzystanie, LLM do optymalizacji, prac, i później zobaczymy, w ciągu naszego spotkania będziemy ewentualnie sobie doszczegóławiać elementy, które są tutaj niezbędne do wykorzystania.</w:t>
      </w:r>
    </w:p>
    <w:p w14:paraId="6FBED554" w14:textId="77777777" w:rsidR="00E762CE" w:rsidRDefault="003D4193">
      <w:pPr>
        <w:pStyle w:val="Nagwek2"/>
      </w:pPr>
      <w:r>
        <w:t>2.2. Kontekst organizacji i zakres rozmowy</w:t>
      </w:r>
    </w:p>
    <w:p w14:paraId="070AF207" w14:textId="77777777" w:rsidR="00E762CE" w:rsidRDefault="003D4193">
      <w:pPr>
        <w:pStyle w:val="SpeakerLine"/>
      </w:pPr>
      <w:r>
        <w:t>00:02:11  Właściciel procesu</w:t>
      </w:r>
    </w:p>
    <w:p w14:paraId="49F3A96B" w14:textId="77777777" w:rsidR="00E762CE" w:rsidRDefault="003D4193">
      <w:pPr>
        <w:pStyle w:val="TranscriptTextFull"/>
      </w:pPr>
      <w:r>
        <w:t>To może zacznę od początku. Nasza firma nazywa się „Nowa Energia”, zajmujemy się</w:t>
      </w:r>
    </w:p>
    <w:p w14:paraId="23B75486" w14:textId="77777777" w:rsidR="00E762CE" w:rsidRDefault="003D4193">
      <w:pPr>
        <w:pStyle w:val="SpeakerLine"/>
      </w:pPr>
      <w:r>
        <w:t>00:02:21  Właściciel procesu</w:t>
      </w:r>
    </w:p>
    <w:p w14:paraId="4B326CAD" w14:textId="77777777" w:rsidR="00E762CE" w:rsidRDefault="003D4193">
      <w:pPr>
        <w:pStyle w:val="TranscriptTextFull"/>
      </w:pPr>
      <w:r>
        <w:t>Dystrybucją energii elektrycznej, czyli nie sprzedażą energii elektrycznej, a utrzymaniem sieci energetycznej, gdzie dostarczana zostaje, którędy dostarczana zostaje energia do domów, przedsiębiorstw, jakkolwiek, do tych wszystkich odbiorców, którzy zużywają od nas energię elektryczną.</w:t>
      </w:r>
    </w:p>
    <w:p w14:paraId="687FF413" w14:textId="77777777" w:rsidR="00E762CE" w:rsidRDefault="003D4193">
      <w:pPr>
        <w:pStyle w:val="SpeakerLine"/>
      </w:pPr>
      <w:r>
        <w:t>00:02:47  Analityk biznesowy</w:t>
      </w:r>
    </w:p>
    <w:p w14:paraId="0FC364D5" w14:textId="77777777" w:rsidR="00E762CE" w:rsidRDefault="003D4193">
      <w:pPr>
        <w:pStyle w:val="TranscriptTextFull"/>
      </w:pPr>
      <w:r>
        <w:t>To są małe, średnie i duże firmy?</w:t>
      </w:r>
    </w:p>
    <w:p w14:paraId="55FFF062" w14:textId="77777777" w:rsidR="00E762CE" w:rsidRDefault="003D4193">
      <w:pPr>
        <w:pStyle w:val="SpeakerLine"/>
      </w:pPr>
      <w:r>
        <w:t>00:02:49  Właściciel procesu</w:t>
      </w:r>
    </w:p>
    <w:p w14:paraId="56B5B17F" w14:textId="77777777" w:rsidR="00E762CE" w:rsidRDefault="003D4193">
      <w:pPr>
        <w:pStyle w:val="TranscriptTextFull"/>
      </w:pPr>
      <w:r>
        <w:t>To mogą być duże firmy, mali odbiorcy, zwykli konsumenci, nie konsumenci. Można podzielić to na dwie grupy: są to umowy B2B oraz umowy B2C, czyli konsumenci, nie konsumenci. Tym zajmuje się nasza firma. Mamy w naszej organizacji kilka działów. Skupimy się tylko i wyłącznie na tej części operacyjnej</w:t>
      </w:r>
    </w:p>
    <w:p w14:paraId="1367436F" w14:textId="77777777" w:rsidR="00E762CE" w:rsidRDefault="003D4193">
      <w:pPr>
        <w:pStyle w:val="SpeakerLine"/>
      </w:pPr>
      <w:r>
        <w:t>00:03:27  Właściciel procesu</w:t>
      </w:r>
    </w:p>
    <w:p w14:paraId="7B92BB2F" w14:textId="77777777" w:rsidR="00E762CE" w:rsidRDefault="003D4193">
      <w:pPr>
        <w:pStyle w:val="TranscriptTextFull"/>
      </w:pPr>
      <w:r>
        <w:t>Która realizuje utrzymanie sieci, czy to sieci kablowej, czy to sieci napowietrznej, czy to stacji transformatorowych i tak dalej, czyli elementów, które są do dystrybuowania energii elektrycznej. i teraz tak, gdzie my tutaj widzimy...</w:t>
      </w:r>
    </w:p>
    <w:p w14:paraId="4723ED50" w14:textId="77777777" w:rsidR="00E762CE" w:rsidRDefault="003D4193">
      <w:pPr>
        <w:pStyle w:val="SpeakerLine"/>
      </w:pPr>
      <w:r>
        <w:t>00:03:49  Analityk biznesowy</w:t>
      </w:r>
    </w:p>
    <w:p w14:paraId="4853FDFD" w14:textId="77777777" w:rsidR="00E762CE" w:rsidRDefault="003D4193">
      <w:pPr>
        <w:pStyle w:val="TranscriptTextFull"/>
      </w:pPr>
      <w:r>
        <w:t>Ty wymieniłeś teraz wszystkie możliwe opcje dostarczania, czy to jest tylko taki przykład?</w:t>
      </w:r>
    </w:p>
    <w:p w14:paraId="5943AA46" w14:textId="77777777" w:rsidR="00E762CE" w:rsidRDefault="003D4193">
      <w:pPr>
        <w:pStyle w:val="SpeakerLine"/>
      </w:pPr>
      <w:r>
        <w:t>00:03:58  Właściciel procesu</w:t>
      </w:r>
    </w:p>
    <w:p w14:paraId="13E837B1" w14:textId="77777777" w:rsidR="00E762CE" w:rsidRDefault="003D4193">
      <w:pPr>
        <w:pStyle w:val="TranscriptTextFull"/>
      </w:pPr>
      <w:r>
        <w:t>To wymaga doprecyzowania</w:t>
      </w:r>
    </w:p>
    <w:p w14:paraId="4EAD493B" w14:textId="77777777" w:rsidR="00E762CE" w:rsidRDefault="003D4193">
      <w:pPr>
        <w:pStyle w:val="SpeakerLine"/>
      </w:pPr>
      <w:r>
        <w:t>00:04:00  Analityk biznesowy</w:t>
      </w:r>
    </w:p>
    <w:p w14:paraId="68DF44A8" w14:textId="77777777" w:rsidR="00E762CE" w:rsidRDefault="003D4193">
      <w:pPr>
        <w:pStyle w:val="TranscriptTextFull"/>
      </w:pPr>
      <w:r>
        <w:t>Czy są wszystkie use case’y, które mamy pokryć ewentualnie?</w:t>
      </w:r>
    </w:p>
    <w:p w14:paraId="5859D445" w14:textId="77777777" w:rsidR="00E762CE" w:rsidRDefault="003D4193">
      <w:pPr>
        <w:pStyle w:val="SpeakerLine"/>
      </w:pPr>
      <w:r>
        <w:t>00:04:04  Właściciel procesu</w:t>
      </w:r>
    </w:p>
    <w:p w14:paraId="093142D9" w14:textId="77777777" w:rsidR="00E762CE" w:rsidRDefault="003D4193">
      <w:pPr>
        <w:pStyle w:val="TranscriptTextFull"/>
      </w:pPr>
      <w:r>
        <w:t>No nie, bo my nie będziemy się skupiać nad procesami, w jaki sposób dostarczamy energię elektryczną, a zagadnienie będzie dotyczyło, jak usprawnić pracę działu wykonawstwa przy harmonogramowaniu prac na bieżący dzień, tydzień, miesiąc.</w:t>
      </w:r>
    </w:p>
    <w:p w14:paraId="41DE21E6" w14:textId="77777777" w:rsidR="00E762CE" w:rsidRDefault="003D4193">
      <w:pPr>
        <w:pStyle w:val="SpeakerLine"/>
      </w:pPr>
      <w:r>
        <w:t>00:04:30  Analityk biznesowy</w:t>
      </w:r>
    </w:p>
    <w:p w14:paraId="01C74EB3" w14:textId="77777777" w:rsidR="00E762CE" w:rsidRDefault="003D4193">
      <w:pPr>
        <w:pStyle w:val="TranscriptTextFull"/>
      </w:pPr>
      <w:r>
        <w:t>A to pytam dlatego, że jeżeli dla danej use case jest potrzebny inny sposób planowania tych prac albo inne zasoby do planowania tych prac, dlatego właśnie pytam, żeby to doprecyzować.</w:t>
      </w:r>
    </w:p>
    <w:p w14:paraId="5622C9D8" w14:textId="77777777" w:rsidR="00E762CE" w:rsidRDefault="003D4193">
      <w:pPr>
        <w:pStyle w:val="Nagwek2"/>
      </w:pPr>
      <w:r>
        <w:lastRenderedPageBreak/>
        <w:t>2.3. Planowanie roczne i miesięczne prac</w:t>
      </w:r>
    </w:p>
    <w:p w14:paraId="0FA652BE" w14:textId="77777777" w:rsidR="00E762CE" w:rsidRDefault="003D4193">
      <w:pPr>
        <w:pStyle w:val="SpeakerLine"/>
      </w:pPr>
      <w:r>
        <w:t>00:04:42  Właściciel procesu</w:t>
      </w:r>
    </w:p>
    <w:p w14:paraId="7AC10362" w14:textId="77777777" w:rsidR="00E762CE" w:rsidRDefault="003D4193">
      <w:pPr>
        <w:pStyle w:val="TranscriptTextFull"/>
      </w:pPr>
      <w:r>
        <w:t>A to ja wszystko opowiem. i dobra, i teraz skupmy się tak: jak powiedziałem, chcemy usprawnić proces harmonogramowania bieżących prac i powiem, jak wygląda cały proces. Mamy dwa działy. Jeden dział, który zajmuje się planowaniem długoterminowym, i ten dział planuje</w:t>
      </w:r>
    </w:p>
    <w:p w14:paraId="59ABC7ED" w14:textId="77777777" w:rsidR="00E762CE" w:rsidRDefault="003D4193">
      <w:pPr>
        <w:pStyle w:val="SpeakerLine"/>
      </w:pPr>
      <w:r>
        <w:t>00:05:13  Właściciel procesu</w:t>
      </w:r>
    </w:p>
    <w:p w14:paraId="2E21BCB8" w14:textId="77777777" w:rsidR="00E762CE" w:rsidRDefault="003D4193">
      <w:pPr>
        <w:pStyle w:val="TranscriptTextFull"/>
      </w:pPr>
      <w:r>
        <w:t>Zakres wykonywanych prac sieciowych rocznie. Tam nie tylko wchodzą w zakres prac tych wykonywania prac na sieci, ale też zakres prac inwestycyjnych.</w:t>
      </w:r>
    </w:p>
    <w:p w14:paraId="5F51AEB7" w14:textId="77777777" w:rsidR="00E762CE" w:rsidRDefault="003D4193">
      <w:pPr>
        <w:pStyle w:val="SpeakerLine"/>
      </w:pPr>
      <w:r>
        <w:t>00:05:30  Właściciel procesu</w:t>
      </w:r>
    </w:p>
    <w:p w14:paraId="5BA89472" w14:textId="77777777" w:rsidR="00E762CE" w:rsidRDefault="003D4193">
      <w:pPr>
        <w:pStyle w:val="TranscriptTextFull"/>
      </w:pPr>
      <w:r>
        <w:t>Czyli jest komórka, która, czy dział, który zajmuje się planowaniem rocznym i każdego roku, pod koniec każdego roku, planuje prace na dany okres, czy to są prace eksploatacyjne, czy to prace inwestycyjne.</w:t>
      </w:r>
    </w:p>
    <w:p w14:paraId="6D53BDD1" w14:textId="77777777" w:rsidR="00E762CE" w:rsidRDefault="003D4193">
      <w:pPr>
        <w:pStyle w:val="SpeakerLine"/>
      </w:pPr>
      <w:r>
        <w:t>00:05:47  Właściciel procesu</w:t>
      </w:r>
    </w:p>
    <w:p w14:paraId="40A5E40D" w14:textId="77777777" w:rsidR="00E762CE" w:rsidRDefault="003D4193">
      <w:pPr>
        <w:pStyle w:val="TranscriptTextFull"/>
      </w:pPr>
      <w:r>
        <w:t>I rozbija ten zakres prac na 12 miesięcy, czyli określa, że w danym miesiącu należy wykonać w zakresie prac eksploatacyjnych tyle przeglądów sieci niskiego napięcia, tyle przeglądów sieci średniego napięcia, tyle przeglądów</w:t>
      </w:r>
    </w:p>
    <w:p w14:paraId="372A9A91" w14:textId="77777777" w:rsidR="00E762CE" w:rsidRDefault="003D4193">
      <w:pPr>
        <w:pStyle w:val="SpeakerLine"/>
      </w:pPr>
      <w:r>
        <w:t>00:06:14  Właściciel procesu</w:t>
      </w:r>
    </w:p>
    <w:p w14:paraId="78789054" w14:textId="77777777" w:rsidR="00E762CE" w:rsidRDefault="003D4193">
      <w:pPr>
        <w:pStyle w:val="TranscriptTextFull"/>
      </w:pPr>
      <w:r>
        <w:t>Stacji transformatorowych, przeglądy złącz kablowych, sprawdzenie uziemień, oględziny, tak samo stacji, linii itd..</w:t>
      </w:r>
    </w:p>
    <w:p w14:paraId="4445D6AF" w14:textId="77777777" w:rsidR="00E762CE" w:rsidRDefault="003D4193">
      <w:pPr>
        <w:pStyle w:val="SpeakerLine"/>
      </w:pPr>
      <w:r>
        <w:t>00:06:25  Analityk biznesowy</w:t>
      </w:r>
    </w:p>
    <w:p w14:paraId="4649CE44" w14:textId="77777777" w:rsidR="00E762CE" w:rsidRDefault="003D4193">
      <w:pPr>
        <w:pStyle w:val="TranscriptTextFull"/>
      </w:pPr>
      <w:r>
        <w:t>Czy dla naszego use case'a ważne jest, że to jest praca inwestycyjna czy eksploatacyjna?</w:t>
      </w:r>
    </w:p>
    <w:p w14:paraId="187AE69D" w14:textId="77777777" w:rsidR="00E762CE" w:rsidRDefault="003D4193">
      <w:pPr>
        <w:pStyle w:val="SpeakerLine"/>
      </w:pPr>
      <w:r>
        <w:t>00:06:30  Właściciel procesu</w:t>
      </w:r>
    </w:p>
    <w:p w14:paraId="3DEDDBB1" w14:textId="77777777" w:rsidR="00E762CE" w:rsidRDefault="003D4193">
      <w:pPr>
        <w:pStyle w:val="TranscriptTextFull"/>
      </w:pPr>
      <w:r>
        <w:t>Tak, to jest dla naszego use case'a ważna, ważna informacja, bo prace inwestycyjne</w:t>
      </w:r>
    </w:p>
    <w:p w14:paraId="6911FA27" w14:textId="77777777" w:rsidR="00E762CE" w:rsidRDefault="003D4193">
      <w:pPr>
        <w:pStyle w:val="SpeakerLine"/>
      </w:pPr>
      <w:r>
        <w:t>00:06:43  Właściciel procesu</w:t>
      </w:r>
    </w:p>
    <w:p w14:paraId="71B696BD" w14:textId="77777777" w:rsidR="00E762CE" w:rsidRDefault="003D4193">
      <w:pPr>
        <w:pStyle w:val="TranscriptTextFull"/>
      </w:pPr>
      <w:r>
        <w:t>Mogą mieć inny priorytet niż prace eksploatacyjne.</w:t>
      </w:r>
    </w:p>
    <w:p w14:paraId="04C1B212" w14:textId="77777777" w:rsidR="00E762CE" w:rsidRDefault="003D4193">
      <w:pPr>
        <w:pStyle w:val="SpeakerLine"/>
      </w:pPr>
      <w:r>
        <w:t>00:06:46  Analityk biznesowy</w:t>
      </w:r>
    </w:p>
    <w:p w14:paraId="15D9151D" w14:textId="77777777" w:rsidR="00E762CE" w:rsidRDefault="003D4193">
      <w:pPr>
        <w:pStyle w:val="TranscriptTextFull"/>
      </w:pPr>
      <w:r>
        <w:t>Okej.</w:t>
      </w:r>
    </w:p>
    <w:p w14:paraId="440BB255" w14:textId="77777777" w:rsidR="00E762CE" w:rsidRDefault="003D4193">
      <w:pPr>
        <w:pStyle w:val="SpeakerLine"/>
      </w:pPr>
      <w:r>
        <w:t>00:06:48  Właściciel procesu</w:t>
      </w:r>
    </w:p>
    <w:p w14:paraId="0FC53495" w14:textId="77777777" w:rsidR="00E762CE" w:rsidRDefault="003D4193">
      <w:pPr>
        <w:pStyle w:val="TranscriptTextFull"/>
      </w:pPr>
      <w:r>
        <w:t>To już wynika z tego, że w przypadku prac inwestycyjnych może się okazać, że na dzień mamy konkretne zaplanowane wyłączenie i w tym dniu musi się odbyć ta praca inwestycyjna, lub na przykład dochodzi sytuacja, że jest jakaś... Prace inwestycyjne możemy też podzielić, też dzielimy na dwie grupy, że to są prace inwestycyjne, które wykonujemy własnymi zasobami, ale też są prace inwestycyjne, które zlecamy na zewnątrz.</w:t>
      </w:r>
    </w:p>
    <w:p w14:paraId="1B7EF978" w14:textId="77777777" w:rsidR="00E762CE" w:rsidRDefault="003D4193">
      <w:pPr>
        <w:pStyle w:val="SpeakerLine"/>
      </w:pPr>
      <w:r>
        <w:t>00:07:21  Właściciel procesu</w:t>
      </w:r>
    </w:p>
    <w:p w14:paraId="7135330D" w14:textId="77777777" w:rsidR="00E762CE" w:rsidRDefault="003D4193">
      <w:pPr>
        <w:pStyle w:val="TranscriptTextFull"/>
      </w:pPr>
      <w:r>
        <w:t>I to ma takie rozróżnienie, że na przykład jeżeli jest zaplanowane wyłączenie dla brygad zewnętrznych, no to nie możemy im odmówić wykonania tych, czyli na przykład możemy sobie przesunąć pracę eksploatacyjną, gdzie nie wykonamy tych oględzin kabli, ale musimy na przykład zrealizować pracę inwestycyjną, czy tam dopuszczenie do pracy inwestycyjnej innej brygady.</w:t>
      </w:r>
    </w:p>
    <w:p w14:paraId="20F47E59" w14:textId="77777777" w:rsidR="00E762CE" w:rsidRDefault="003D4193">
      <w:pPr>
        <w:pStyle w:val="SpeakerLine"/>
      </w:pPr>
      <w:r>
        <w:t>00:07:47  Właściciel procesu</w:t>
      </w:r>
    </w:p>
    <w:p w14:paraId="5E9FE34A" w14:textId="77777777" w:rsidR="00E762CE" w:rsidRDefault="003D4193">
      <w:pPr>
        <w:pStyle w:val="TranscriptTextFull"/>
      </w:pPr>
      <w:r>
        <w:t>I teraz tak, jak powiedziałem, jest tak ten dział planowania, który rozpatruje te dwie, dwa aspekty, czyli te, czyli harmonogram taki długoterminowy związany z pracami eksploatacyjnymi, czyli oględziny, przeglądy</w:t>
      </w:r>
    </w:p>
    <w:p w14:paraId="36DF683F" w14:textId="77777777" w:rsidR="00E762CE" w:rsidRDefault="003D4193">
      <w:pPr>
        <w:pStyle w:val="SpeakerLine"/>
      </w:pPr>
      <w:r>
        <w:lastRenderedPageBreak/>
        <w:t>00:08:10  Właściciel procesu</w:t>
      </w:r>
    </w:p>
    <w:p w14:paraId="33AF14FA" w14:textId="77777777" w:rsidR="00E762CE" w:rsidRDefault="003D4193">
      <w:pPr>
        <w:pStyle w:val="TranscriptTextFull"/>
      </w:pPr>
      <w:r>
        <w:t>Co tam jeszcze wchodzi, oględziny, przeglądy, tak z głowy szybko strzelam. I jest druga, druga część: inwestycje, czyli planują też inwestycje na dany rok, wymiany stacji, wymiany słupów, sieci i tym podobne, itd.. I teraz</w:t>
      </w:r>
    </w:p>
    <w:p w14:paraId="5EC4775C" w14:textId="77777777" w:rsidR="00E762CE" w:rsidRDefault="003D4193">
      <w:pPr>
        <w:pStyle w:val="SpeakerLine"/>
      </w:pPr>
      <w:r>
        <w:t>00:08:31  Właściciel procesu</w:t>
      </w:r>
    </w:p>
    <w:p w14:paraId="3223FBA2" w14:textId="77777777" w:rsidR="00E762CE" w:rsidRDefault="003D4193">
      <w:pPr>
        <w:pStyle w:val="TranscriptTextFull"/>
      </w:pPr>
      <w:r>
        <w:t>Zbijają te dwa aspekty, czyli plan eksploatacyjny versus plan inwestycyjny, nakładają go na siebie, te, dwa plany i widzą ilość prac do wykonania w danym roku, prac tych i eksploatacyjnych, i inwestycyjnych, i z określeniem, która rzecz ma wydarzyć się w danym miesiącu.</w:t>
      </w:r>
    </w:p>
    <w:p w14:paraId="29794F51" w14:textId="77777777" w:rsidR="00E762CE" w:rsidRDefault="003D4193">
      <w:pPr>
        <w:pStyle w:val="SpeakerLine"/>
      </w:pPr>
      <w:r>
        <w:t>00:09:01  Właściciel procesu</w:t>
      </w:r>
    </w:p>
    <w:p w14:paraId="2DE4AB9F" w14:textId="77777777" w:rsidR="00E762CE" w:rsidRDefault="003D4193">
      <w:pPr>
        <w:pStyle w:val="TranscriptTextFull"/>
      </w:pPr>
      <w:r>
        <w:t>I teraz, jak już mają określone na dany miesiąc, każdorazowo przysyłają ten cały plan roczny do wydziału wykonawstwa. I właśnie skupimy się teraz na wydziale wykonawstwa, gdzie widzę, na dziale wykonawstwa, gdzie widzę tutaj możliwość wykorzystania LLM do usprawnienia harmonogramowania tych prac eksploatacyjnych i inwestycyjnych.</w:t>
      </w:r>
    </w:p>
    <w:p w14:paraId="3898BA65" w14:textId="77777777" w:rsidR="00E762CE" w:rsidRDefault="003D4193">
      <w:pPr>
        <w:pStyle w:val="SpeakerLine"/>
      </w:pPr>
      <w:r>
        <w:t>00:09:33  Właściciel procesu</w:t>
      </w:r>
    </w:p>
    <w:p w14:paraId="5633810B" w14:textId="77777777" w:rsidR="00E762CE" w:rsidRDefault="003D4193">
      <w:pPr>
        <w:pStyle w:val="TranscriptTextFull"/>
      </w:pPr>
      <w:r>
        <w:t>I teraz tak, jak dostajemy to z działu inwestycyjnego, może źle powiedziałem, z działu inwestycyjnego dostajemy co miesiąc plan, ponieważ jeżeli nie uda się coś w miesiącu wykonać, no to dział inwestycji, dział planowania widzi, że nie zrealizowaliśmy pewnego zakresu i musi w jakimś stopniu przeplanować ten cały plan dla bieżącego roku.</w:t>
      </w:r>
    </w:p>
    <w:p w14:paraId="10EA605C" w14:textId="77777777" w:rsidR="00E762CE" w:rsidRDefault="003D4193">
      <w:pPr>
        <w:pStyle w:val="SpeakerLine"/>
      </w:pPr>
      <w:r>
        <w:t>00:09:59  Właściciel procesu</w:t>
      </w:r>
    </w:p>
    <w:p w14:paraId="0A7F6957" w14:textId="77777777" w:rsidR="00E762CE" w:rsidRDefault="003D4193">
      <w:pPr>
        <w:pStyle w:val="TranscriptTextFull"/>
      </w:pPr>
      <w:r>
        <w:t>I teraz tak, dział planowania przysyła nam na dany miesiąc, tam z wyprzedzeniem 10-dniowym czy tam 5-dniowym, plan na bieżący miesiąc, do wykonania na następny miesiąc. Czyli na przykład tak: 25 czerwca przysyłają nam plan do działu wykonawstwa na wykonanie zadań w miesiącu lipcu. Dział wykonawstwa dysponuje</w:t>
      </w:r>
    </w:p>
    <w:p w14:paraId="54F8DFC2" w14:textId="77777777" w:rsidR="00E762CE" w:rsidRDefault="003D4193">
      <w:pPr>
        <w:pStyle w:val="Nagwek2"/>
      </w:pPr>
      <w:r>
        <w:t>2.4. Zasoby, brygady i kompetencje</w:t>
      </w:r>
    </w:p>
    <w:p w14:paraId="6AACF54F" w14:textId="77777777" w:rsidR="00E762CE" w:rsidRDefault="003D4193">
      <w:pPr>
        <w:pStyle w:val="SpeakerLine"/>
      </w:pPr>
      <w:r>
        <w:t>00:10:36  Właściciel procesu</w:t>
      </w:r>
    </w:p>
    <w:p w14:paraId="084BBDC1" w14:textId="77777777" w:rsidR="00E762CE" w:rsidRDefault="003D4193">
      <w:pPr>
        <w:pStyle w:val="TranscriptTextFull"/>
      </w:pPr>
      <w:r>
        <w:t>Pięcioma brygadami.</w:t>
      </w:r>
    </w:p>
    <w:p w14:paraId="5CBB57B9" w14:textId="77777777" w:rsidR="00E762CE" w:rsidRDefault="003D4193">
      <w:pPr>
        <w:pStyle w:val="SpeakerLine"/>
      </w:pPr>
      <w:r>
        <w:t>00:10:41  Właściciel procesu</w:t>
      </w:r>
    </w:p>
    <w:p w14:paraId="1A214068" w14:textId="77777777" w:rsidR="00E762CE" w:rsidRDefault="003D4193">
      <w:pPr>
        <w:pStyle w:val="TranscriptTextFull"/>
      </w:pPr>
      <w:r>
        <w:t>Każda brygada jest dwuosobowa.</w:t>
      </w:r>
    </w:p>
    <w:p w14:paraId="08B0945A" w14:textId="77777777" w:rsidR="00E762CE" w:rsidRDefault="003D4193">
      <w:pPr>
        <w:pStyle w:val="SpeakerLine"/>
      </w:pPr>
      <w:r>
        <w:t>00:10:48  Właściciel procesu</w:t>
      </w:r>
    </w:p>
    <w:p w14:paraId="7937E781" w14:textId="77777777" w:rsidR="00E762CE" w:rsidRDefault="003D4193">
      <w:pPr>
        <w:pStyle w:val="TranscriptTextFull"/>
      </w:pPr>
      <w:r>
        <w:t>Każda osoba, która pracuje w</w:t>
      </w:r>
    </w:p>
    <w:p w14:paraId="70B94382" w14:textId="77777777" w:rsidR="00E762CE" w:rsidRDefault="003D4193">
      <w:pPr>
        <w:pStyle w:val="SpeakerLine"/>
      </w:pPr>
      <w:r>
        <w:t>00:11:00  Właściciel procesu</w:t>
      </w:r>
    </w:p>
    <w:p w14:paraId="0E5FD7FA" w14:textId="77777777" w:rsidR="00E762CE" w:rsidRDefault="003D4193">
      <w:pPr>
        <w:pStyle w:val="TranscriptTextFull"/>
      </w:pPr>
      <w:r>
        <w:t>Tym całym zespole, w tym zespole 10-osobowym, musi spełniać odpowiednie kompetencje do zakresu wykonywania prac. Czyli na przykład, jeżeli jest pracownik, który pracuje na sieciach, to musi być rozróżnienie, czy ma upoważnienie do pracy na sieci niskiego napięcia, czy ma upoważnienie do pracy na sieci średniego napięcia.</w:t>
      </w:r>
    </w:p>
    <w:p w14:paraId="0DED4E24" w14:textId="77777777" w:rsidR="00E762CE" w:rsidRDefault="003D4193">
      <w:pPr>
        <w:pStyle w:val="SpeakerLine"/>
      </w:pPr>
      <w:r>
        <w:t>00:11:33  Analityk biznesowy</w:t>
      </w:r>
    </w:p>
    <w:p w14:paraId="63DB7705" w14:textId="77777777" w:rsidR="00E762CE" w:rsidRDefault="003D4193">
      <w:pPr>
        <w:pStyle w:val="TranscriptTextFull"/>
      </w:pPr>
      <w:r>
        <w:t>Czyli oni nie mają równych kompetencji, tylko każdy ma swoje?</w:t>
      </w:r>
    </w:p>
    <w:p w14:paraId="7571E0A4" w14:textId="77777777" w:rsidR="00E762CE" w:rsidRDefault="003D4193">
      <w:pPr>
        <w:pStyle w:val="SpeakerLine"/>
      </w:pPr>
      <w:r>
        <w:t>00:11:37  Właściciel procesu</w:t>
      </w:r>
    </w:p>
    <w:p w14:paraId="2CC3EE03" w14:textId="77777777" w:rsidR="00E762CE" w:rsidRDefault="003D4193">
      <w:pPr>
        <w:pStyle w:val="TranscriptTextFull"/>
      </w:pPr>
      <w:r>
        <w:t>Każdy ma swoje kompetencje. Pracownik, który ma na przykład uprawnienia do pracy na sieci niskiego, średniego napięcia, ale na przykład nie ma uprawnień do pracy pod napięciem, to są też odrębne uprawnienia. Dodatkowo</w:t>
      </w:r>
    </w:p>
    <w:p w14:paraId="738EBB6F" w14:textId="77777777" w:rsidR="00E762CE" w:rsidRDefault="003D4193">
      <w:pPr>
        <w:pStyle w:val="SpeakerLine"/>
      </w:pPr>
      <w:r>
        <w:lastRenderedPageBreak/>
        <w:t>00:11:59  Właściciel procesu</w:t>
      </w:r>
    </w:p>
    <w:p w14:paraId="45B98311" w14:textId="77777777" w:rsidR="00E762CE" w:rsidRDefault="003D4193">
      <w:pPr>
        <w:pStyle w:val="TranscriptTextFull"/>
      </w:pPr>
      <w:r>
        <w:t>Uprawnienia związane z wykonywaniem pracy kablowych, czyli naprawy kabla, nie są tożsame z uprawnieniami, które są pracownicy na sieci. Dodatkowo pracownicy na sieci muszą mieć uprawnienia do pracy na wysokości. Jeżeli ktoś nie ma takich uprawnień, no to nie może pracować. I teraz tak, jak kierownik działu tego wykonawstwa otrzymuje ten cały plan inwestycyjny na dany miesiąc do realizacji, to oczywiście w łatwy sposób rozkłada go</w:t>
      </w:r>
    </w:p>
    <w:p w14:paraId="78E5F2D2" w14:textId="77777777" w:rsidR="00E762CE" w:rsidRDefault="003D4193">
      <w:pPr>
        <w:pStyle w:val="SpeakerLine"/>
      </w:pPr>
      <w:r>
        <w:t>00:12:42  Właściciel procesu</w:t>
      </w:r>
    </w:p>
    <w:p w14:paraId="28A165B7" w14:textId="77777777" w:rsidR="00E762CE" w:rsidRDefault="003D4193">
      <w:pPr>
        <w:pStyle w:val="TranscriptTextFull"/>
      </w:pPr>
      <w:r>
        <w:t>Na poszczególne dni miesiąca. Wie, że dysponuje 10 osobami, zna ich kompetencje, które brygady mogą pracować na sieci, które brygady mogą pracować na stacjach, które brygady mogą pracować na złączach kablowych, rozdzielniach, które brygady mogą pracować na kablu.</w:t>
      </w:r>
    </w:p>
    <w:p w14:paraId="52C7E809" w14:textId="77777777" w:rsidR="00E762CE" w:rsidRDefault="003D4193">
      <w:pPr>
        <w:pStyle w:val="SpeakerLine"/>
      </w:pPr>
      <w:r>
        <w:t>00:13:04  Analityk biznesowy</w:t>
      </w:r>
    </w:p>
    <w:p w14:paraId="5A1D70D8" w14:textId="77777777" w:rsidR="00E762CE" w:rsidRDefault="003D4193">
      <w:pPr>
        <w:pStyle w:val="TranscriptTextFull"/>
      </w:pPr>
      <w:r>
        <w:t>Czy na zgłoszeniu inwestycyjnym jest napisane?</w:t>
      </w:r>
    </w:p>
    <w:p w14:paraId="367EE490" w14:textId="77777777" w:rsidR="00E762CE" w:rsidRDefault="003D4193">
      <w:pPr>
        <w:pStyle w:val="SpeakerLine"/>
      </w:pPr>
      <w:r>
        <w:t>00:13:07  Właściciel procesu</w:t>
      </w:r>
    </w:p>
    <w:p w14:paraId="3D1336D6" w14:textId="77777777" w:rsidR="00E762CE" w:rsidRDefault="003D4193">
      <w:pPr>
        <w:pStyle w:val="TranscriptTextFull"/>
      </w:pPr>
      <w:r>
        <w:t>Ale ja nie mówię, to jest... ja nie powiedziałem o zgłoszeniu inwestycyjnym, ja tylko powiedziałem, że na chwilę obecną kierownik działu wykonawstwa dostaje plan, dostaje plan...</w:t>
      </w:r>
    </w:p>
    <w:p w14:paraId="252B975F" w14:textId="77777777" w:rsidR="00E762CE" w:rsidRDefault="003D4193">
      <w:pPr>
        <w:pStyle w:val="SpeakerLine"/>
      </w:pPr>
      <w:r>
        <w:t>00:13:20  Analityk biznesowy</w:t>
      </w:r>
    </w:p>
    <w:p w14:paraId="145AD302" w14:textId="77777777" w:rsidR="00E762CE" w:rsidRDefault="003D4193">
      <w:pPr>
        <w:pStyle w:val="TranscriptTextFull"/>
      </w:pPr>
      <w:r>
        <w:t>Inwestycji?</w:t>
      </w:r>
    </w:p>
    <w:p w14:paraId="7B5DAFBE" w14:textId="77777777" w:rsidR="00E762CE" w:rsidRDefault="003D4193">
      <w:pPr>
        <w:pStyle w:val="SpeakerLine"/>
      </w:pPr>
      <w:r>
        <w:t>00:13:21  Właściciel procesu</w:t>
      </w:r>
    </w:p>
    <w:p w14:paraId="542BF8D2" w14:textId="77777777" w:rsidR="00E762CE" w:rsidRDefault="003D4193">
      <w:pPr>
        <w:pStyle w:val="TranscriptTextFull"/>
      </w:pPr>
      <w:r>
        <w:t>Nie, dostaje plan wspólny wykonawstwa i inwestycji. Tak powiedziałem na początku, że te dwa plany są ze sobą połączone i kierownik na dany miesiąc z wydziału wykonawstwa otrzymuje taki plan, w którym znajdują się zadania eksploatacyjne i zadania inwestycyjne. I teraz w zadaniu inwestycyjnym oczywiście jest określony... aha, może jeszcze nie dodałem, że każde zadanie, czy to inwestycyjne, czy to eksploatacyjne, ma określone swoje czasy realizacji, ile takie każde zadanie zajmuje czasu. Czyli jeżeli na przykł</w:t>
      </w:r>
      <w:r>
        <w:t>ad wiemy, że zadanie, nie wiem, postawienie słupa zajmuje 4 roboczogodziny, czy postawienie, przeciągnięcie kilometra linii zajmuje na przykład 40 roboczogodzin, no to kierownik, czy nie wiem, oględziny linii kablowej, kilometra zajmuje 17 godzin. Czyli jest pewien katalog zadań, czy to eksploatacyjnych, czy inwestycyjnych, które ma określone, że dane zadanie zajmuje tyle czasu. W ten sposób też planują właśnie ci planiści, że są w stanie określić, że mają ileś tam tych sieci, dzielą to przez ilość do wykon</w:t>
      </w:r>
      <w:r>
        <w:t>ania w danym roku i wychodzi im, ile trzeba wykonać na dany miesiąc itd..</w:t>
      </w:r>
    </w:p>
    <w:p w14:paraId="35F5603D" w14:textId="77777777" w:rsidR="00E762CE" w:rsidRDefault="003D4193">
      <w:pPr>
        <w:pStyle w:val="SpeakerLine"/>
      </w:pPr>
      <w:r>
        <w:t>00:15:02  Właściciel procesu</w:t>
      </w:r>
    </w:p>
    <w:p w14:paraId="2179D6BC" w14:textId="77777777" w:rsidR="00E762CE" w:rsidRDefault="003D4193">
      <w:pPr>
        <w:pStyle w:val="TranscriptTextFull"/>
      </w:pPr>
      <w:r>
        <w:t>Ale dobra, kierownik wykonawstwa otrzymuje ten plan inwestycyjny, eksploatacyjny, miesięczny, wie, że ma do dyspozycji 10 osób, 5 brygad i teraz sobie sam rozplanowuje, która brygada na cały miesiąc sobie sam rozplanowuje. I tu już widzę na przykład pierwszą możliwość wykorzystania LLM, w którym kierownik działu wykonawstwa, otrzymując taki pakiet miesięcznych zadań do zrealizowania z określeniem każde zadanie czasochłonności, z uwzględnieniem kompetencji...</w:t>
      </w:r>
    </w:p>
    <w:p w14:paraId="5A2FA437" w14:textId="77777777" w:rsidR="00E762CE" w:rsidRDefault="003D4193">
      <w:pPr>
        <w:pStyle w:val="SpeakerLine"/>
      </w:pPr>
      <w:r>
        <w:t>00:15:50  Analityk biznesowy</w:t>
      </w:r>
    </w:p>
    <w:p w14:paraId="70BBBB7A" w14:textId="77777777" w:rsidR="00E762CE" w:rsidRDefault="003D4193">
      <w:pPr>
        <w:pStyle w:val="TranscriptTextFull"/>
      </w:pPr>
      <w:r>
        <w:t>Ale ja pytałam właśnie o te kompetencje, skąd on wie, jakie są kompetencje?</w:t>
      </w:r>
    </w:p>
    <w:p w14:paraId="6D142DEE" w14:textId="77777777" w:rsidR="00E762CE" w:rsidRDefault="003D4193">
      <w:pPr>
        <w:pStyle w:val="SpeakerLine"/>
      </w:pPr>
      <w:r>
        <w:t>00:15:55  Właściciel procesu</w:t>
      </w:r>
    </w:p>
    <w:p w14:paraId="3A32F1FB" w14:textId="77777777" w:rsidR="00E762CE" w:rsidRDefault="003D4193">
      <w:pPr>
        <w:pStyle w:val="TranscriptTextFull"/>
      </w:pPr>
      <w:r>
        <w:t>W każdych HR-ach jest określone, że dany pracownik ma takie kompetencje.</w:t>
      </w:r>
    </w:p>
    <w:p w14:paraId="4F7A0106" w14:textId="77777777" w:rsidR="00E762CE" w:rsidRDefault="003D4193">
      <w:pPr>
        <w:pStyle w:val="SpeakerLine"/>
      </w:pPr>
      <w:r>
        <w:t>00:15:59  Analityk biznesowy</w:t>
      </w:r>
    </w:p>
    <w:p w14:paraId="16863107" w14:textId="77777777" w:rsidR="00E762CE" w:rsidRDefault="003D4193">
      <w:pPr>
        <w:pStyle w:val="TranscriptTextFull"/>
      </w:pPr>
      <w:r>
        <w:t>A czy wiemy, jakie zadanie, czy inwestycyjne, czy to eksploatacyjne ma? I to jest zdefiniowane w zadaniu?</w:t>
      </w:r>
    </w:p>
    <w:p w14:paraId="351397F6" w14:textId="77777777" w:rsidR="00E762CE" w:rsidRDefault="003D4193">
      <w:pPr>
        <w:pStyle w:val="SpeakerLine"/>
      </w:pPr>
      <w:r>
        <w:lastRenderedPageBreak/>
        <w:t>00:16:05  Właściciel procesu</w:t>
      </w:r>
    </w:p>
    <w:p w14:paraId="4BB9779B" w14:textId="77777777" w:rsidR="00E762CE" w:rsidRDefault="003D4193">
      <w:pPr>
        <w:pStyle w:val="TranscriptTextFull"/>
      </w:pPr>
      <w:r>
        <w:t xml:space="preserve">Tak, to jest zdefiniowane w zadaniu, że do konkretnego zadania, poza tymi roboczogodzinami, jest określone, jakich kompetencji, jakie najważniejsze kompetencje są wymagane do wykonania tego zadania. Czyli że na przykład do... na przykład wymiana linii, nie wiem, albo inaczej, wymiana izolatora na linii średniego napięcia pod napięciem będzie wyglądało tak, że musi mieć kompetencje podstawowe, musi mieć uprawnienia powyżej 1 kV, musi mieć uprawnienia do pracy pod napięciem i jeszcze musi mieć uprawnienia do </w:t>
      </w:r>
      <w:r>
        <w:t>pracy na wysokości, na przykład.</w:t>
      </w:r>
    </w:p>
    <w:p w14:paraId="252E5AD7" w14:textId="77777777" w:rsidR="00E762CE" w:rsidRDefault="003D4193">
      <w:pPr>
        <w:pStyle w:val="SpeakerLine"/>
      </w:pPr>
      <w:r>
        <w:t>00:16:54  Analityk biznesowy</w:t>
      </w:r>
    </w:p>
    <w:p w14:paraId="7E5FA24C" w14:textId="77777777" w:rsidR="00E762CE" w:rsidRDefault="003D4193">
      <w:pPr>
        <w:pStyle w:val="TranscriptTextFull"/>
      </w:pPr>
      <w:r>
        <w:t>Czy będziemy mogli dostać taki katalog tych uprawnień versus...?</w:t>
      </w:r>
    </w:p>
    <w:p w14:paraId="35E246A7" w14:textId="77777777" w:rsidR="00E762CE" w:rsidRDefault="003D4193">
      <w:pPr>
        <w:pStyle w:val="SpeakerLine"/>
      </w:pPr>
      <w:r>
        <w:t>00:17:00  Właściciel procesu</w:t>
      </w:r>
    </w:p>
    <w:p w14:paraId="44BD570D" w14:textId="77777777" w:rsidR="00E762CE" w:rsidRDefault="003D4193">
      <w:pPr>
        <w:pStyle w:val="TranscriptTextFull"/>
      </w:pPr>
      <w:r>
        <w:t>Tak, przygotujemy zestaw zadań, prac eksploatacyjnych i prac inwestycyjnych, w którym będzie określony typ zadania, nazwa zadania, typ zadania, będzie określony czas poświęcony na realizację danego zadania oraz odpowiednie kompetencje, które są wymagane, najważniejsze kompetencje, które są wymagane do zrealizowania takiego zadania. Oczywiście poza tymi roboczogodzinami też będzie określone, ile w danym miesiącu należy wykonać</w:t>
      </w:r>
    </w:p>
    <w:p w14:paraId="2EC15428" w14:textId="77777777" w:rsidR="00E762CE" w:rsidRDefault="003D4193">
      <w:pPr>
        <w:pStyle w:val="SpeakerLine"/>
      </w:pPr>
      <w:r>
        <w:t>00:17:39  Właściciel procesu</w:t>
      </w:r>
    </w:p>
    <w:p w14:paraId="49C6527B" w14:textId="77777777" w:rsidR="00E762CE" w:rsidRDefault="003D4193">
      <w:pPr>
        <w:pStyle w:val="TranscriptTextFull"/>
      </w:pPr>
      <w:r>
        <w:t>Tych prac. ponieważ jeżeli mówimy na przykład, mają zrobić przegląd linii napowietrznej niskiego napięcia, czy tam oględziny napowietrznej linii niskiego napięcia, no to będzie określone, że w danym miesiącu mają na przykład wykonać 100 kilometrów. No może strzeliłem, no może przesadziłem, z 50 kilometrów mają wykonać oględzin takiej linii w danym miesiącu.</w:t>
      </w:r>
    </w:p>
    <w:p w14:paraId="58570B41" w14:textId="77777777" w:rsidR="00E762CE" w:rsidRDefault="003D4193">
      <w:pPr>
        <w:pStyle w:val="SpeakerLine"/>
      </w:pPr>
      <w:r>
        <w:t>00:18:05  Analityk biznesowy</w:t>
      </w:r>
    </w:p>
    <w:p w14:paraId="1E579CE6" w14:textId="77777777" w:rsidR="00E762CE" w:rsidRDefault="003D4193">
      <w:pPr>
        <w:pStyle w:val="TranscriptTextFull"/>
      </w:pPr>
      <w:r>
        <w:t>I te ograniczenia są razem z planem przekazywane? W jaki sposób one są przekazywane?</w:t>
      </w:r>
    </w:p>
    <w:p w14:paraId="222AE6B1" w14:textId="77777777" w:rsidR="00E762CE" w:rsidRDefault="003D4193">
      <w:pPr>
        <w:pStyle w:val="SpeakerLine"/>
      </w:pPr>
      <w:r>
        <w:t>00:18:10  Właściciel procesu</w:t>
      </w:r>
    </w:p>
    <w:p w14:paraId="62E0E48C" w14:textId="77777777" w:rsidR="00E762CE" w:rsidRDefault="003D4193">
      <w:pPr>
        <w:pStyle w:val="TranscriptTextFull"/>
      </w:pPr>
      <w:r>
        <w:t>Tak, z działu planowania dostajemy gotowy plan, który mówi o tym, że w danym miesiącu mamy wykonać takie zadania, czyli typ zadania, ilość, które mamy w tym miesiącu wykonać do zrealizowania, jaki jest czas, jaka jest czasochłonność takiego zadania na kilometr, na 100 metrów itd., oraz dostajemy podstawowe informacje, jakie kompetencje muszą być do wykonania tego zadania. I mając taką pulę</w:t>
      </w:r>
    </w:p>
    <w:p w14:paraId="68ACBD4D" w14:textId="77777777" w:rsidR="00E762CE" w:rsidRDefault="003D4193">
      <w:pPr>
        <w:pStyle w:val="Nagwek2"/>
      </w:pPr>
      <w:r>
        <w:t>2.5. Obecne harmonogramowanie w Excelu</w:t>
      </w:r>
    </w:p>
    <w:p w14:paraId="45E72922" w14:textId="77777777" w:rsidR="00E762CE" w:rsidRDefault="003D4193">
      <w:pPr>
        <w:pStyle w:val="SpeakerLine"/>
      </w:pPr>
      <w:r>
        <w:t>00:18:59  Właściciel procesu</w:t>
      </w:r>
    </w:p>
    <w:p w14:paraId="5021E859" w14:textId="77777777" w:rsidR="00E762CE" w:rsidRDefault="003D4193">
      <w:pPr>
        <w:pStyle w:val="TranscriptTextFull"/>
      </w:pPr>
      <w:r>
        <w:t>Tych zadań do realizacji, wygląda to teraz tak, że kierownik wykonawstwa siedział i w Excelu</w:t>
      </w:r>
    </w:p>
    <w:p w14:paraId="3FDB86DB" w14:textId="77777777" w:rsidR="00E762CE" w:rsidRDefault="003D4193">
      <w:pPr>
        <w:pStyle w:val="SpeakerLine"/>
      </w:pPr>
      <w:r>
        <w:t>00:19:12  Właściciel procesu</w:t>
      </w:r>
    </w:p>
    <w:p w14:paraId="63D1684E" w14:textId="77777777" w:rsidR="00E762CE" w:rsidRDefault="003D4193">
      <w:pPr>
        <w:pStyle w:val="TranscriptTextFull"/>
      </w:pPr>
      <w:r>
        <w:t>Przepisuje, układa sobie plan na cały miesiąc. Czyli wie, że ma takie brygady, te brygady mają takie kompetencje, i układa sobie po prostu, robi sobie taki harmonogram od razu miesięczny. ponieważ wie, że brygada A będzie wykonywała przez cały miesiąc na przykład przegląd linii kablowej, brygada B będzie wykonywała oględziny linii napowietrznej średniego napięcia, brygada C będzie robiła oględziny linii, na przykład przegląd linii wysokiego napięcia, średniego napięcia, przepraszam, a brygada A, B, C, D będ</w:t>
      </w:r>
      <w:r>
        <w:t>zie robiła</w:t>
      </w:r>
    </w:p>
    <w:p w14:paraId="739B75FD" w14:textId="77777777" w:rsidR="00E762CE" w:rsidRDefault="003D4193">
      <w:pPr>
        <w:pStyle w:val="SpeakerLine"/>
      </w:pPr>
      <w:r>
        <w:t>00:20:07  Właściciel procesu</w:t>
      </w:r>
    </w:p>
    <w:p w14:paraId="2E0A5C34" w14:textId="77777777" w:rsidR="00E762CE" w:rsidRDefault="003D4193">
      <w:pPr>
        <w:pStyle w:val="TranscriptTextFull"/>
      </w:pPr>
      <w:r>
        <w:t>Naprawę jakąś kablową, która</w:t>
      </w:r>
    </w:p>
    <w:p w14:paraId="5E8002F1" w14:textId="77777777" w:rsidR="00E762CE" w:rsidRDefault="003D4193">
      <w:pPr>
        <w:pStyle w:val="SpeakerLine"/>
      </w:pPr>
      <w:r>
        <w:lastRenderedPageBreak/>
        <w:t>00:20:17  Właściciel procesu</w:t>
      </w:r>
    </w:p>
    <w:p w14:paraId="6FFDBF66" w14:textId="77777777" w:rsidR="00E762CE" w:rsidRDefault="003D4193">
      <w:pPr>
        <w:pStyle w:val="TranscriptTextFull"/>
      </w:pPr>
      <w:r>
        <w:t>Nie jest sytuacją awaryjną, która jest jakąś zaległością, którą należy naprawić. I jeszcze jest brygada ostatnia, brygada na przykład A, B, C, D, E, F, na przykład piąta brygada, która będzie w danym miesiącu odpowiedzialna za dopuszczenia brygad zewnętrznych do realizacji prac na sieci.</w:t>
      </w:r>
    </w:p>
    <w:p w14:paraId="74A4A2D0" w14:textId="77777777" w:rsidR="00E762CE" w:rsidRDefault="003D4193">
      <w:pPr>
        <w:pStyle w:val="SpeakerLine"/>
      </w:pPr>
      <w:r>
        <w:t>00:20:41  Analityk biznesowy</w:t>
      </w:r>
    </w:p>
    <w:p w14:paraId="6B070204" w14:textId="77777777" w:rsidR="00E762CE" w:rsidRDefault="003D4193">
      <w:pPr>
        <w:pStyle w:val="TranscriptTextFull"/>
      </w:pPr>
      <w:r>
        <w:t>A no czyli ten, który planuje te prace, dostaje tę pulę zadań, które będą do wykonania. Jeżeli już on na tym etapie widzi, że one się wszystkie nie zmieszczą w danym miesiącu, bo po prostu nie ma albo zasobów, albo za bardzo się zachodzą na siebie, to wtedy już on może odrzucić? Czy jaka jest procedura wtedy?</w:t>
      </w:r>
    </w:p>
    <w:p w14:paraId="06E5486C" w14:textId="77777777" w:rsidR="00E762CE" w:rsidRDefault="003D4193">
      <w:pPr>
        <w:pStyle w:val="SpeakerLine"/>
      </w:pPr>
      <w:r>
        <w:t>00:21:08  Właściciel procesu</w:t>
      </w:r>
    </w:p>
    <w:p w14:paraId="2517F92E" w14:textId="77777777" w:rsidR="00E762CE" w:rsidRDefault="003D4193">
      <w:pPr>
        <w:pStyle w:val="TranscriptTextFull"/>
      </w:pPr>
      <w:r>
        <w:t>Z działu planowania dostajemy zawsze ilość zadań, ponieważ wiemy, że ileś mamy brygad, ile możemy wykonać tych zadań w danym miesiącu, wiemy, jakie mamy...</w:t>
      </w:r>
    </w:p>
    <w:p w14:paraId="23BF180E" w14:textId="77777777" w:rsidR="00E762CE" w:rsidRDefault="003D4193">
      <w:pPr>
        <w:pStyle w:val="SpeakerLine"/>
      </w:pPr>
      <w:r>
        <w:t>00:21:27  Analityk biznesowy</w:t>
      </w:r>
    </w:p>
    <w:p w14:paraId="750A895B" w14:textId="77777777" w:rsidR="00E762CE" w:rsidRDefault="003D4193">
      <w:pPr>
        <w:pStyle w:val="TranscriptTextFull"/>
      </w:pPr>
      <w:r>
        <w:t>Czyli oni to wstępnie szacują, tak?</w:t>
      </w:r>
    </w:p>
    <w:p w14:paraId="304451B5" w14:textId="77777777" w:rsidR="00E762CE" w:rsidRDefault="003D4193">
      <w:pPr>
        <w:pStyle w:val="SpeakerLine"/>
      </w:pPr>
      <w:r>
        <w:t>00:21:29  Właściciel procesu</w:t>
      </w:r>
    </w:p>
    <w:p w14:paraId="47FF6B17" w14:textId="77777777" w:rsidR="00E762CE" w:rsidRDefault="003D4193">
      <w:pPr>
        <w:pStyle w:val="TranscriptTextFull"/>
      </w:pPr>
      <w:r>
        <w:t>Oni już to wstępnie sobie szacują. Ja dostaję gotowca takiego, tylko nie dostaję gotowca jeden do jednego, że na pełne pokrycie 100%, ponieważ wiadomo, że nie może być pełne pokrycie 100%, tylko dostaję plan z obłożeniem około 90%. A wynika to z tego, że po zaplanowaniu sobie tego mojego całego miesiąca, tego kierownika całego miesiąca tych zadań, dochodzi do sytuacji, że wypadają sytuacje awaryjne.</w:t>
      </w:r>
    </w:p>
    <w:p w14:paraId="2CBC1F22" w14:textId="77777777" w:rsidR="00E762CE" w:rsidRDefault="003D4193">
      <w:pPr>
        <w:pStyle w:val="Nagwek2"/>
      </w:pPr>
      <w:r>
        <w:t>2.6. Awarie, absencje i przeplanowanie dnia</w:t>
      </w:r>
    </w:p>
    <w:p w14:paraId="480323A8" w14:textId="77777777" w:rsidR="00E762CE" w:rsidRDefault="003D4193">
      <w:pPr>
        <w:pStyle w:val="SpeakerLine"/>
      </w:pPr>
      <w:r>
        <w:t>00:22:00  Właściciel procesu</w:t>
      </w:r>
    </w:p>
    <w:p w14:paraId="3B7BC8BC" w14:textId="77777777" w:rsidR="00E762CE" w:rsidRDefault="003D4193">
      <w:pPr>
        <w:pStyle w:val="TranscriptTextFull"/>
      </w:pPr>
      <w:r>
        <w:t>Na przykład brygada A, która wykonuje jakiś przegląd linii napowietrznej, okazuje się, że musi przerwać tę pracę i pojechać i wykonać jakieś awaryjne naprawienie, bo ktoś zerwał sieć. I tutaj widzę kolejne wykorzystanie, czyli widzę w dwóch aspektach wykorzystanie, czyli rozłożenie zadań tych planowych miesięcznych według harmonogramu, według zadań, według kompetencji.</w:t>
      </w:r>
    </w:p>
    <w:p w14:paraId="16D0B2EF" w14:textId="77777777" w:rsidR="00E762CE" w:rsidRDefault="003D4193">
      <w:pPr>
        <w:pStyle w:val="SpeakerLine"/>
      </w:pPr>
      <w:r>
        <w:t>00:22:39  Właściciel procesu</w:t>
      </w:r>
    </w:p>
    <w:p w14:paraId="5F6D3E1C" w14:textId="77777777" w:rsidR="00E762CE" w:rsidRDefault="003D4193">
      <w:pPr>
        <w:pStyle w:val="TranscriptTextFull"/>
      </w:pPr>
      <w:r>
        <w:t>I tu widzę usprawnienie sztucznej inteligencji, która mogłaby mi przydzielić już te, ułożyć mi ten harmonogram na cały miesiąc. I drugim aspektem widzę wykorzystanie tego narzędzia do przeplanowania.</w:t>
      </w:r>
    </w:p>
    <w:p w14:paraId="7CF4965A" w14:textId="77777777" w:rsidR="00E762CE" w:rsidRDefault="003D4193">
      <w:pPr>
        <w:pStyle w:val="SpeakerLine"/>
      </w:pPr>
      <w:r>
        <w:t>00:23:01  Analityk biznesowy  [do weryfikacji mówcy w transkrypcji źródłowej]</w:t>
      </w:r>
    </w:p>
    <w:p w14:paraId="4E390743" w14:textId="77777777" w:rsidR="00E762CE" w:rsidRDefault="003D4193">
      <w:pPr>
        <w:pStyle w:val="TranscriptTextFull"/>
      </w:pPr>
      <w:r>
        <w:t>Jak pojawią się te sytuacje awaryjne typu, nie wiem, zachorowała osoba z jakimiś uprawnieniami i nie mogę stworzyć pełnej brygady. Czyli tą trzecią, czyli na przykład jeżeli ktoś mi zostaje sam, a nie mogę mu dać zadania indywidualnego, ponieważ na przykład oględziny można indywidualnie wykonywać, a nie na przykład nie trzeba wykonywać tego, nie musi tego wykonywać dwóch pracowników, no to muszę go przydzielić do, jeżeli mi wypada jedna osoba, no to muszę go przydzielić albo dać mu do oględziny, ale wtedy m</w:t>
      </w:r>
      <w:r>
        <w:t>i automatycznie wypada jakaś praca.</w:t>
      </w:r>
    </w:p>
    <w:p w14:paraId="7CD865E2" w14:textId="77777777" w:rsidR="00E762CE" w:rsidRDefault="003D4193">
      <w:pPr>
        <w:pStyle w:val="SpeakerLine"/>
      </w:pPr>
      <w:r>
        <w:t>00:23:44  Analityk biznesowy  [do weryfikacji mówcy w transkrypcji źródłowej]</w:t>
      </w:r>
    </w:p>
    <w:p w14:paraId="14C9996C" w14:textId="77777777" w:rsidR="00E762CE" w:rsidRDefault="003D4193">
      <w:pPr>
        <w:pStyle w:val="TranscriptTextFull"/>
      </w:pPr>
      <w:r>
        <w:t>Takie sytuacje zawsze dowiaduję się rano, po nocy, ponieważ lub w ciągu dnia, no to w ciągu dnia jestem w stanie przeplanować, ale też po nocy, gdzie jakaś tam brygada pogotowia wpisuje sytuacje, które zaistniały i które na bieżąco trzeba na drugi dzień naprawić na przykład, nie? Bo dokonali przepięcia, że na razie to działa, ale trzeba koniecznie naprawić tę awarię, bo jak nie naprawimy tego, to gdyby doszło do drugiej awarii z innego punktu zasilania, to może ludzie zostaną bez prądu. Jakieś obejście znal</w:t>
      </w:r>
      <w:r>
        <w:t>azłem i trzeba na przykład to pilnie naprawić.</w:t>
      </w:r>
    </w:p>
    <w:p w14:paraId="150F83B4" w14:textId="77777777" w:rsidR="00E762CE" w:rsidRDefault="003D4193">
      <w:pPr>
        <w:pStyle w:val="SpeakerLine"/>
      </w:pPr>
      <w:r>
        <w:lastRenderedPageBreak/>
        <w:t>00:24:21  Analityk biznesowy  [do weryfikacji mówcy w transkrypcji źródłowej]</w:t>
      </w:r>
    </w:p>
    <w:p w14:paraId="0F3C3E1A" w14:textId="77777777" w:rsidR="00E762CE" w:rsidRDefault="003D4193">
      <w:pPr>
        <w:pStyle w:val="TranscriptTextFull"/>
      </w:pPr>
      <w:r>
        <w:t>Czyli tak, są sytuacje awaryjne, które muszę na bieżąco naprawiać i wtedy nie wykorzystuję tego, wtedy nie mogę wykonywać tych zadań z tego mojego harmonogramu, albo są sytuacje losowe, czyli pracownik nie przychodzi do pracy, pracownik zachorował itd.. I suma sumarum, tu widzę drugie wykorzystanie, żeby LLM mógł mi wspomóc tego, nie mnie, tylko kierownika działu wykonawstwa w przeplanowaniu danego dnia roboczego, tak żeby mógł, tak żeby oni, brygady mogły wykonywać pracę, zachowując odpowiednie kompetencje</w:t>
      </w:r>
      <w:r>
        <w:t xml:space="preserve"> itd..</w:t>
      </w:r>
    </w:p>
    <w:p w14:paraId="15271748" w14:textId="77777777" w:rsidR="00E762CE" w:rsidRDefault="003D4193">
      <w:pPr>
        <w:pStyle w:val="SpeakerLine"/>
      </w:pPr>
      <w:r>
        <w:t>00:25:07  Analityk biznesowy</w:t>
      </w:r>
    </w:p>
    <w:p w14:paraId="17B4E29A" w14:textId="77777777" w:rsidR="00E762CE" w:rsidRDefault="003D4193">
      <w:pPr>
        <w:pStyle w:val="TranscriptTextFull"/>
      </w:pPr>
      <w:r>
        <w:t>W jaki sposób przychodzą informacje o tych nagłych, potrzebnych pracach?</w:t>
      </w:r>
    </w:p>
    <w:p w14:paraId="1165DF54" w14:textId="77777777" w:rsidR="00E762CE" w:rsidRDefault="003D4193">
      <w:pPr>
        <w:pStyle w:val="SpeakerLine"/>
      </w:pPr>
      <w:r>
        <w:t>00:25:12  Właściciel procesu</w:t>
      </w:r>
    </w:p>
    <w:p w14:paraId="0C354188" w14:textId="77777777" w:rsidR="00E762CE" w:rsidRDefault="003D4193">
      <w:pPr>
        <w:pStyle w:val="TranscriptTextFull"/>
      </w:pPr>
      <w:r>
        <w:t>O nagłych, potrzebnych pracach to jest tak: zgłasza to dyżurny, wpisuje to w specjalny dziennik i ta informacja wyświetla się kierownikowi wykonawstwa, jak przychodzi rano do pracy, czyli jak przychodzi na przykład, przychodzi na godzinę siódmą rano do pracy, to widzi, jakie sytuacje awaryjne były na sieci i podejmuje decyzję, czy któreś z tych zadań, które były awaryjne, bo czasami jest tak, że pogotowie od razu bezpośrednio usunie w nocy tę awarię, podejmuje decyzję, czy któreś z tych zadań jest konieczni</w:t>
      </w:r>
      <w:r>
        <w:t>e do wykonania, czy można po prostu to zostawić i nie ma jakiejś potrzeby realizowania tego zadania.</w:t>
      </w:r>
    </w:p>
    <w:p w14:paraId="721FB1BB" w14:textId="77777777" w:rsidR="00E762CE" w:rsidRDefault="003D4193">
      <w:pPr>
        <w:pStyle w:val="SpeakerLine"/>
      </w:pPr>
      <w:r>
        <w:t>00:25:59  Analityk biznesowy</w:t>
      </w:r>
    </w:p>
    <w:p w14:paraId="44F23D08" w14:textId="77777777" w:rsidR="00E762CE" w:rsidRDefault="003D4193">
      <w:pPr>
        <w:pStyle w:val="TranscriptTextFull"/>
      </w:pPr>
      <w:r>
        <w:t>I to jest w jakimś systemie, czy to jest papierowa informacja?</w:t>
      </w:r>
    </w:p>
    <w:p w14:paraId="1C1C3D8A" w14:textId="77777777" w:rsidR="00E762CE" w:rsidRDefault="003D4193">
      <w:pPr>
        <w:pStyle w:val="SpeakerLine"/>
      </w:pPr>
      <w:r>
        <w:t>00:26:04  Właściciel procesu</w:t>
      </w:r>
    </w:p>
    <w:p w14:paraId="0271A49D" w14:textId="77777777" w:rsidR="00E762CE" w:rsidRDefault="003D4193">
      <w:pPr>
        <w:pStyle w:val="TranscriptTextFull"/>
      </w:pPr>
      <w:r>
        <w:t>To jest taka specjalna aplikacja, w której dyżurny RDM-u, Rejonowej Dyspozycji Mocy, RDM-u, wpisuje wszystkie zgłoszenia i zaznacza, które są, które zostały usunięte, a które są do naprawy.</w:t>
      </w:r>
    </w:p>
    <w:p w14:paraId="5CC4C777" w14:textId="77777777" w:rsidR="00E762CE" w:rsidRDefault="003D4193">
      <w:pPr>
        <w:pStyle w:val="SpeakerLine"/>
      </w:pPr>
      <w:r>
        <w:t>00:26:23  Właściciel procesu</w:t>
      </w:r>
    </w:p>
    <w:p w14:paraId="0425156D" w14:textId="77777777" w:rsidR="00E762CE" w:rsidRDefault="003D4193">
      <w:pPr>
        <w:pStyle w:val="TranscriptTextFull"/>
      </w:pPr>
      <w:r>
        <w:t>Czyli kierownik wykonawstwa rano o siódmej widzi, jakie zadania są dodatkowe, które należy zrobić. Są sytuacje, że na przykład nie ma żadnych zadań, że sieć pracowała prawidłowo i nie trzeba nic, żadnych zmian roszad robić w harmonogramie, ale są sytuacje, kiedy na przykład uszkodził się kabel i brygada rano musi pojechać i ten kabel naprawić, a nie może wykonywać swojego zakresu, czyli przeglądów linii kablowej.</w:t>
      </w:r>
    </w:p>
    <w:p w14:paraId="1DB39E03" w14:textId="77777777" w:rsidR="00E762CE" w:rsidRDefault="003D4193">
      <w:pPr>
        <w:pStyle w:val="SpeakerLine"/>
      </w:pPr>
      <w:r>
        <w:t>00:26:50  Analityk biznesowy</w:t>
      </w:r>
    </w:p>
    <w:p w14:paraId="0EC1A166" w14:textId="77777777" w:rsidR="00E762CE" w:rsidRDefault="003D4193">
      <w:pPr>
        <w:pStyle w:val="TranscriptTextFull"/>
      </w:pPr>
      <w:r>
        <w:t>No wiadomo, pewnie po jakichś wichurach i tak dalej jest zupełnie chaos.</w:t>
      </w:r>
    </w:p>
    <w:p w14:paraId="35598465" w14:textId="77777777" w:rsidR="00E762CE" w:rsidRDefault="003D4193">
      <w:pPr>
        <w:pStyle w:val="SpeakerLine"/>
      </w:pPr>
      <w:r>
        <w:t>00:26:55  Właściciel procesu</w:t>
      </w:r>
    </w:p>
    <w:p w14:paraId="4638F553" w14:textId="77777777" w:rsidR="00E762CE" w:rsidRDefault="003D4193">
      <w:pPr>
        <w:pStyle w:val="TranscriptTextFull"/>
      </w:pPr>
      <w:r>
        <w:t>Na przykład wtedy, na przykład robi się tak, że wstrzymuje się pracę te eksploatacyjne i robi się tylko i wyłącznie awarię. Też tak może być. Czyli to, co powiedziałem, dostaję to z odpowiedniej aplikacji i.</w:t>
      </w:r>
    </w:p>
    <w:p w14:paraId="12285ACE" w14:textId="77777777" w:rsidR="00E762CE" w:rsidRDefault="003D4193">
      <w:pPr>
        <w:pStyle w:val="SpeakerLine"/>
      </w:pPr>
      <w:r>
        <w:t>00:27:15  Analityk biznesowy</w:t>
      </w:r>
    </w:p>
    <w:p w14:paraId="313048A9" w14:textId="77777777" w:rsidR="00E762CE" w:rsidRDefault="003D4193">
      <w:pPr>
        <w:pStyle w:val="TranscriptTextFull"/>
      </w:pPr>
      <w:r>
        <w:t>I tam są te wszystkie informacje też związane z kompetencjami, dokładnym opisem zakresu?</w:t>
      </w:r>
    </w:p>
    <w:p w14:paraId="24603B3C" w14:textId="77777777" w:rsidR="00E762CE" w:rsidRDefault="003D4193">
      <w:pPr>
        <w:pStyle w:val="SpeakerLine"/>
      </w:pPr>
      <w:r>
        <w:t>00:27:20  Właściciel procesu</w:t>
      </w:r>
    </w:p>
    <w:p w14:paraId="1ACD3D59" w14:textId="77777777" w:rsidR="00E762CE" w:rsidRDefault="003D4193">
      <w:pPr>
        <w:pStyle w:val="TranscriptTextFull"/>
      </w:pPr>
      <w:r>
        <w:t>Nie, tam jest tylko informacja</w:t>
      </w:r>
    </w:p>
    <w:p w14:paraId="4EB73CEC" w14:textId="77777777" w:rsidR="00E762CE" w:rsidRDefault="003D4193">
      <w:pPr>
        <w:pStyle w:val="SpeakerLine"/>
      </w:pPr>
      <w:r>
        <w:t>00:27:25  Właściciel procesu</w:t>
      </w:r>
    </w:p>
    <w:p w14:paraId="66A90F69" w14:textId="77777777" w:rsidR="00E762CE" w:rsidRDefault="003D4193">
      <w:pPr>
        <w:pStyle w:val="TranscriptTextFull"/>
      </w:pPr>
      <w:r>
        <w:t>Że dotyczy jakiego, awaria dotyczy jakiej, czy dotyczy sieci, czy.</w:t>
      </w:r>
    </w:p>
    <w:p w14:paraId="7EC11BA3" w14:textId="77777777" w:rsidR="00E762CE" w:rsidRDefault="003D4193">
      <w:pPr>
        <w:pStyle w:val="SpeakerLine"/>
      </w:pPr>
      <w:r>
        <w:t>00:27:30  Analityk biznesowy</w:t>
      </w:r>
    </w:p>
    <w:p w14:paraId="514E3D04" w14:textId="77777777" w:rsidR="00E762CE" w:rsidRDefault="003D4193">
      <w:pPr>
        <w:pStyle w:val="TranscriptTextFull"/>
      </w:pPr>
      <w:r>
        <w:t>Czy ta notatka z awarii, tak?</w:t>
      </w:r>
    </w:p>
    <w:p w14:paraId="4187A595" w14:textId="77777777" w:rsidR="00E762CE" w:rsidRDefault="003D4193">
      <w:pPr>
        <w:pStyle w:val="SpeakerLine"/>
      </w:pPr>
      <w:r>
        <w:lastRenderedPageBreak/>
        <w:t>00:27:31  Właściciel procesu</w:t>
      </w:r>
    </w:p>
    <w:p w14:paraId="0BE82AE3" w14:textId="77777777" w:rsidR="00E762CE" w:rsidRDefault="003D4193">
      <w:pPr>
        <w:pStyle w:val="TranscriptTextFull"/>
      </w:pPr>
      <w:r>
        <w:t>Znaczy no nie, no są pola odpowiednie, które dotyczą, że to dotyczy, nie wiem, linii średniego napięcia, że jest to linia izolowana średniego napięcia, że jest to, że jest to jak linia, no to wiadomo, że to jest na wysokości itd.. Także tu już po takim zgłoszeniu system jest, LLM mógłby wywnioskować, czy to zadanie powinno być przydzielone do jakiej brygady.</w:t>
      </w:r>
    </w:p>
    <w:p w14:paraId="64C1ED33" w14:textId="77777777" w:rsidR="00E762CE" w:rsidRDefault="003D4193">
      <w:pPr>
        <w:pStyle w:val="SpeakerLine"/>
      </w:pPr>
      <w:r>
        <w:t>00:28:06  Analityk biznesowy</w:t>
      </w:r>
    </w:p>
    <w:p w14:paraId="7EB5BA34" w14:textId="77777777" w:rsidR="00E762CE" w:rsidRDefault="003D4193">
      <w:pPr>
        <w:pStyle w:val="TranscriptTextFull"/>
      </w:pPr>
      <w:r>
        <w:t>Spoko.</w:t>
      </w:r>
    </w:p>
    <w:p w14:paraId="1CB566B0" w14:textId="77777777" w:rsidR="00E762CE" w:rsidRDefault="003D4193">
      <w:pPr>
        <w:pStyle w:val="SpeakerLine"/>
      </w:pPr>
      <w:r>
        <w:t>00:28:08  Właściciel procesu</w:t>
      </w:r>
    </w:p>
    <w:p w14:paraId="763122E9" w14:textId="77777777" w:rsidR="00E762CE" w:rsidRDefault="003D4193">
      <w:pPr>
        <w:pStyle w:val="TranscriptTextFull"/>
      </w:pPr>
      <w:r>
        <w:t>I tak, i kierownik tego wykonawstwa wykonuje te zadania. Mówię, na razie to robi cały czas w Excelu i jak dostaje takie z tej aplikacji zgłoszenia, to sobie sam tam ustawia i sam to harmonogramuje. i oczywiście rzadko się udaje wykonać plan, który jest założony.</w:t>
      </w:r>
    </w:p>
    <w:p w14:paraId="56152E98" w14:textId="77777777" w:rsidR="00E762CE" w:rsidRDefault="003D4193">
      <w:pPr>
        <w:pStyle w:val="SpeakerLine"/>
      </w:pPr>
      <w:r>
        <w:t>00:28:31  Analityk biznesowy</w:t>
      </w:r>
    </w:p>
    <w:p w14:paraId="05A95111" w14:textId="77777777" w:rsidR="00E762CE" w:rsidRDefault="003D4193">
      <w:pPr>
        <w:pStyle w:val="TranscriptTextFull"/>
      </w:pPr>
      <w:r>
        <w:t>No właśnie, ja chciałam zapytać, z jakim procentem.</w:t>
      </w:r>
    </w:p>
    <w:p w14:paraId="4B97B677" w14:textId="77777777" w:rsidR="00E762CE" w:rsidRDefault="003D4193">
      <w:pPr>
        <w:pStyle w:val="SpeakerLine"/>
      </w:pPr>
      <w:r>
        <w:t>00:28:34  Właściciel procesu</w:t>
      </w:r>
    </w:p>
    <w:p w14:paraId="163FE367" w14:textId="77777777" w:rsidR="00E762CE" w:rsidRDefault="003D4193">
      <w:pPr>
        <w:pStyle w:val="TranscriptTextFull"/>
      </w:pPr>
      <w:r>
        <w:t>Dlatego to, co powiedziałem, dostajemy nie plan wypełniony do jeden do jednego, tylko dostajemy plan do wykonania chyba 90%, tak żebyśmy mieli te 10% pokrycia na przypadku awarii i jakiejś absencji pracowników. Po zakończeniu danego miesiąca</w:t>
      </w:r>
    </w:p>
    <w:p w14:paraId="2C0396AC" w14:textId="77777777" w:rsidR="00E762CE" w:rsidRDefault="003D4193">
      <w:pPr>
        <w:pStyle w:val="Nagwek2"/>
      </w:pPr>
      <w:r>
        <w:t>2.7. Potencjalne zastosowanie LLM</w:t>
      </w:r>
    </w:p>
    <w:p w14:paraId="20B81D6D" w14:textId="77777777" w:rsidR="00E762CE" w:rsidRDefault="003D4193">
      <w:pPr>
        <w:pStyle w:val="SpeakerLine"/>
      </w:pPr>
      <w:r>
        <w:t>00:29:01  Właściciel procesu</w:t>
      </w:r>
    </w:p>
    <w:p w14:paraId="524DA960" w14:textId="77777777" w:rsidR="00E762CE" w:rsidRDefault="003D4193">
      <w:pPr>
        <w:pStyle w:val="TranscriptTextFull"/>
      </w:pPr>
      <w:r>
        <w:t>Kierownik wykonawstwa przekazuje do działu planowania informacje, które zadania nie udało się zrealizować, tak żeby dział planowania mógł znowu dokonać aktualizacji planu w danym roku. I tak chyba wygląda ten cały proces. Czyli tak jak powiedziałem, widzę możliwość wykorzystania LLM w dwóch obszarach: w obszarze pierwszego harmonogramowania tego miesięcznego, żeby rozłożyć plan na dany miesiąc oraz aktualizację tego planu na dany dzień.</w:t>
      </w:r>
    </w:p>
    <w:p w14:paraId="0867AC5C" w14:textId="77777777" w:rsidR="00E762CE" w:rsidRDefault="003D4193">
      <w:pPr>
        <w:pStyle w:val="SpeakerLine"/>
      </w:pPr>
      <w:r>
        <w:t>00:29:44  Analityk biznesowy</w:t>
      </w:r>
    </w:p>
    <w:p w14:paraId="0C4BE8CB" w14:textId="77777777" w:rsidR="00E762CE" w:rsidRDefault="003D4193">
      <w:pPr>
        <w:pStyle w:val="TranscriptTextFull"/>
      </w:pPr>
      <w:r>
        <w:t>I tu jest punkt A: klasyfikacja tego zgłoszenia i przydzielenie odpowiednich tych, i ewentualnie jeszcze druga rzecz: położenie tego na osi czasu, nie?</w:t>
      </w:r>
    </w:p>
    <w:p w14:paraId="572E5D08" w14:textId="77777777" w:rsidR="00E762CE" w:rsidRDefault="003D4193">
      <w:pPr>
        <w:pStyle w:val="SpeakerLine"/>
      </w:pPr>
      <w:r>
        <w:t>00:29:53  Właściciel procesu</w:t>
      </w:r>
    </w:p>
    <w:p w14:paraId="28B3D8F8" w14:textId="77777777" w:rsidR="00E762CE" w:rsidRDefault="003D4193">
      <w:pPr>
        <w:pStyle w:val="TranscriptTextFull"/>
      </w:pPr>
      <w:r>
        <w:t>Dokładnie tak.</w:t>
      </w:r>
    </w:p>
    <w:p w14:paraId="16976C80" w14:textId="77777777" w:rsidR="00E762CE" w:rsidRDefault="003D4193">
      <w:pPr>
        <w:pStyle w:val="SpeakerLine"/>
      </w:pPr>
      <w:r>
        <w:t>00:29:58  Właściciel procesu</w:t>
      </w:r>
    </w:p>
    <w:p w14:paraId="4A2A2C23" w14:textId="77777777" w:rsidR="00E762CE" w:rsidRDefault="003D4193">
      <w:pPr>
        <w:pStyle w:val="TranscriptTextFull"/>
      </w:pPr>
      <w:r>
        <w:t>Nie chciałbym też, bo są oczywiście narzędzia, które</w:t>
      </w:r>
    </w:p>
    <w:p w14:paraId="4EEC190D" w14:textId="77777777" w:rsidR="00E762CE" w:rsidRDefault="003D4193">
      <w:pPr>
        <w:pStyle w:val="SpeakerLine"/>
      </w:pPr>
      <w:r>
        <w:t>00:30:06  Właściciel procesu</w:t>
      </w:r>
    </w:p>
    <w:p w14:paraId="5289D57F" w14:textId="77777777" w:rsidR="00E762CE" w:rsidRDefault="003D4193">
      <w:pPr>
        <w:pStyle w:val="TranscriptTextFull"/>
      </w:pPr>
      <w:r>
        <w:t>Systemy, które mają tak zwany silnik w sobie, które tam są w stanie zarządzać brygadami online na bieżąco, bo też tutaj trzeba sobie powiedzieć, że jeżeli planowane zadanie jest na przykład, nie wiem, naprawa kabla jest planowana na trzy godziny, no to czasami jest tak, że brygada wykona to w dwie godziny i my możemy ewentualnie przydzielić im inne zadanie.</w:t>
      </w:r>
    </w:p>
    <w:p w14:paraId="0CD057CF" w14:textId="77777777" w:rsidR="00E762CE" w:rsidRDefault="003D4193">
      <w:pPr>
        <w:pStyle w:val="SpeakerLine"/>
      </w:pPr>
      <w:r>
        <w:t>00:30:39  Właściciel procesu</w:t>
      </w:r>
    </w:p>
    <w:p w14:paraId="2FC55E8A" w14:textId="77777777" w:rsidR="00E762CE" w:rsidRDefault="003D4193">
      <w:pPr>
        <w:pStyle w:val="TranscriptTextFull"/>
      </w:pPr>
      <w:r>
        <w:t>Tak też się sytuacja zdarza, nie? Albo czasami wychodzi tak, że naprawa kabla była założona na te trzy godziny, a zajmuje brygadzie pięć godzin.</w:t>
      </w:r>
    </w:p>
    <w:p w14:paraId="41C8B2C4" w14:textId="77777777" w:rsidR="00E762CE" w:rsidRDefault="003D4193">
      <w:pPr>
        <w:pStyle w:val="SpeakerLine"/>
      </w:pPr>
      <w:r>
        <w:t>00:30:49  Analityk biznesowy</w:t>
      </w:r>
    </w:p>
    <w:p w14:paraId="4B7EF2DA" w14:textId="77777777" w:rsidR="00E762CE" w:rsidRDefault="003D4193">
      <w:pPr>
        <w:pStyle w:val="TranscriptTextFull"/>
      </w:pPr>
      <w:r>
        <w:t>No właśnie.</w:t>
      </w:r>
    </w:p>
    <w:p w14:paraId="60377361" w14:textId="77777777" w:rsidR="00E762CE" w:rsidRDefault="003D4193">
      <w:pPr>
        <w:pStyle w:val="SpeakerLine"/>
      </w:pPr>
      <w:r>
        <w:lastRenderedPageBreak/>
        <w:t>00:30:50  Właściciel procesu</w:t>
      </w:r>
    </w:p>
    <w:p w14:paraId="4A523671" w14:textId="77777777" w:rsidR="00E762CE" w:rsidRDefault="003D4193">
      <w:pPr>
        <w:pStyle w:val="TranscriptTextFull"/>
      </w:pPr>
      <w:r>
        <w:t>Bo są jakieś komplikacje, utrudnienia w terenie itd.. I no ale wtedy to brygada zgłasza i ja jestem w stanie tutaj jako ten kierownik wykonawstwa, czy tam ten kierownik wykonawstwa jest w stanie zareagować na te zmiany i powiedzieć: "OK, róbcie, czyli to zadanie, które miałem dla was drugie, muszę wyrzucić z harmonogramu albo przesunąć do jakiegoś backlogu, żeby wrzucić je później do realizacji."</w:t>
      </w:r>
    </w:p>
    <w:p w14:paraId="4EFF5D99" w14:textId="77777777" w:rsidR="00E762CE" w:rsidRDefault="003D4193">
      <w:pPr>
        <w:pStyle w:val="SpeakerLine"/>
      </w:pPr>
      <w:r>
        <w:t>00:31:23  Analityk biznesowy</w:t>
      </w:r>
    </w:p>
    <w:p w14:paraId="35B69A8A" w14:textId="77777777" w:rsidR="00E762CE" w:rsidRDefault="003D4193">
      <w:pPr>
        <w:pStyle w:val="TranscriptTextFull"/>
      </w:pPr>
      <w:r>
        <w:t>No rozumiem, że też może być taka sytuacja, że na przykład jedna brygada nie jest w stanie wykonać czegoś, przeszacowali i powinno być dwie brygady przydzielone do jednego zadania?</w:t>
      </w:r>
    </w:p>
    <w:p w14:paraId="39535F73" w14:textId="77777777" w:rsidR="00E762CE" w:rsidRDefault="003D4193">
      <w:pPr>
        <w:pStyle w:val="SpeakerLine"/>
      </w:pPr>
      <w:r>
        <w:t>00:31:32  Właściciel procesu</w:t>
      </w:r>
    </w:p>
    <w:p w14:paraId="4E8184E9" w14:textId="77777777" w:rsidR="00E762CE" w:rsidRDefault="003D4193">
      <w:pPr>
        <w:pStyle w:val="TranscriptTextFull"/>
      </w:pPr>
      <w:r>
        <w:t>Nie, takie sytuacje nie zdarzają się. Każde zadanie wiemy, ile czasu zajmuje, ile osób powinno dane zadanie wykonywać, czy to brygada, czy dwie brygady. Na przykład, nie wiem, wymiana</w:t>
      </w:r>
    </w:p>
    <w:p w14:paraId="59D4B915" w14:textId="77777777" w:rsidR="00E762CE" w:rsidRDefault="003D4193">
      <w:pPr>
        <w:pStyle w:val="SpeakerLine"/>
      </w:pPr>
      <w:r>
        <w:t>00:31:51  Właściciel procesu</w:t>
      </w:r>
    </w:p>
    <w:p w14:paraId="50CD3DAF" w14:textId="77777777" w:rsidR="00E762CE" w:rsidRDefault="003D4193">
      <w:pPr>
        <w:pStyle w:val="TranscriptTextFull"/>
      </w:pPr>
      <w:r>
        <w:t>Linii średniego napięcia na odcinku 100 metrów. Mamy założenia, że na przykład może to wykonać jedna brygada, ale żeby na przykład przyspieszyć ten proces, a mamy wolne środki, możemy to też wykonać dwoma osobami, ale generalnie mamy założenie.</w:t>
      </w:r>
    </w:p>
    <w:p w14:paraId="6CC4415B" w14:textId="77777777" w:rsidR="00E762CE" w:rsidRDefault="003D4193">
      <w:pPr>
        <w:pStyle w:val="SpeakerLine"/>
      </w:pPr>
      <w:r>
        <w:t>00:32:09  Analityk biznesowy</w:t>
      </w:r>
    </w:p>
    <w:p w14:paraId="400C37A5" w14:textId="77777777" w:rsidR="00E762CE" w:rsidRDefault="003D4193">
      <w:pPr>
        <w:pStyle w:val="TranscriptTextFull"/>
      </w:pPr>
      <w:r>
        <w:t>No właśnie, czyli możemy podejść do tego dwojako, czyli jedno zadanie, jeżeli przydzielimy do dwóch grup, czyli to jest też jakaś optymalizacja dodatkowa, która tutaj wchodzi?</w:t>
      </w:r>
    </w:p>
    <w:p w14:paraId="2FBF8AE3" w14:textId="77777777" w:rsidR="00E762CE" w:rsidRDefault="003D4193">
      <w:pPr>
        <w:pStyle w:val="SpeakerLine"/>
      </w:pPr>
      <w:r>
        <w:t>00:32:18  Właściciel procesu</w:t>
      </w:r>
    </w:p>
    <w:p w14:paraId="623FE70D" w14:textId="77777777" w:rsidR="00E762CE" w:rsidRDefault="003D4193">
      <w:pPr>
        <w:pStyle w:val="TranscriptTextFull"/>
      </w:pPr>
      <w:r>
        <w:t>Nie, generalnie skupmy się na tym, że mamy katalog zadań, mamy katalog, w tym katalogu zadań są zdefiniowane, czy to powinno wykonywać ile osób, jaki zespół powinien to wykonywać, jakie ten zespół powinien mieć kompetencje, ile czasu to zajmuje, takie dane zadanie</w:t>
      </w:r>
    </w:p>
    <w:p w14:paraId="488FCD97" w14:textId="77777777" w:rsidR="00E762CE" w:rsidRDefault="003D4193">
      <w:pPr>
        <w:pStyle w:val="SpeakerLine"/>
      </w:pPr>
      <w:r>
        <w:t>00:32:46  Właściciel procesu</w:t>
      </w:r>
    </w:p>
    <w:p w14:paraId="4FCEFAF6" w14:textId="77777777" w:rsidR="00E762CE" w:rsidRDefault="003D4193">
      <w:pPr>
        <w:pStyle w:val="TranscriptTextFull"/>
      </w:pPr>
      <w:r>
        <w:t>I tyle chyba tam jest. Tyle musiałbym sobie przypomnieć, już teraz tak nie pamiętam, ale na pewno przekażemy taki dokładny katalog zadań z rozpisanymi tymi wszystkimi aspektami.</w:t>
      </w:r>
    </w:p>
    <w:p w14:paraId="527E98CA" w14:textId="77777777" w:rsidR="00E762CE" w:rsidRDefault="003D4193">
      <w:pPr>
        <w:pStyle w:val="SpeakerLine"/>
      </w:pPr>
      <w:r>
        <w:t>00:33:05  Właściciel procesu</w:t>
      </w:r>
    </w:p>
    <w:p w14:paraId="5DB86D06" w14:textId="77777777" w:rsidR="00E762CE" w:rsidRDefault="003D4193">
      <w:pPr>
        <w:pStyle w:val="TranscriptTextFull"/>
      </w:pPr>
      <w:r>
        <w:t>I tak generalnie to wygląda. I tak wygląda to co miesiąc. Co miesiąc dostajemy, dział wykonawstwa dostaje nowy, dostaje harmonogram na bieżący na kolejny miesiąc, pięć dni przed bieżącym, przed pięć dni przed bieżącym okresem zakończenia bieżącego miesiąca. O tak, chciałem to powiedzieć. i kierownik ma te pięć dni wykonawstwa na ułożenie sobie harmonogramu. Rozkłada sobie go, tak jak powiedziałem.</w:t>
      </w:r>
    </w:p>
    <w:p w14:paraId="073B71C0" w14:textId="77777777" w:rsidR="00E762CE" w:rsidRDefault="003D4193">
      <w:pPr>
        <w:pStyle w:val="Nagwek2"/>
      </w:pPr>
      <w:r>
        <w:t>2.8. Priorytety zadań i awarii</w:t>
      </w:r>
    </w:p>
    <w:p w14:paraId="0E877BD0" w14:textId="77777777" w:rsidR="00E762CE" w:rsidRDefault="003D4193">
      <w:pPr>
        <w:pStyle w:val="SpeakerLine"/>
      </w:pPr>
      <w:r>
        <w:t>00:33:39  Analityk biznesowy</w:t>
      </w:r>
    </w:p>
    <w:p w14:paraId="7EA5A2B7" w14:textId="77777777" w:rsidR="00E762CE" w:rsidRDefault="003D4193">
      <w:pPr>
        <w:pStyle w:val="TranscriptTextFull"/>
      </w:pPr>
      <w:r>
        <w:t>A on ma jakieś priorytety na tych zadaniach?</w:t>
      </w:r>
    </w:p>
    <w:p w14:paraId="3360439D" w14:textId="77777777" w:rsidR="00E762CE" w:rsidRDefault="003D4193">
      <w:pPr>
        <w:pStyle w:val="SpeakerLine"/>
      </w:pPr>
      <w:r>
        <w:t>00:33:42  Właściciel procesu</w:t>
      </w:r>
    </w:p>
    <w:p w14:paraId="0F0E9EB4" w14:textId="77777777" w:rsidR="00E762CE" w:rsidRDefault="003D4193">
      <w:pPr>
        <w:pStyle w:val="TranscriptTextFull"/>
      </w:pPr>
      <w:r>
        <w:t>Czy ma priorytety na tych zadaniach? No właśnie, jeśli teraz mówimy o priorytetach, no to priorytety na zwykłych zadaniach planowanych, to, co dostaje z działu planowania, to nie ma żadnych priorytetów. Jest normalnie harmonogram i sobie tam rozkłada i tak dalej. Chyba, że jest jakaś gwiazdka przy danym zadaniu, na przykład konieczne wyłączenie w tym i w tym dniu, no to wtedy tam dostaje jakiś priorytet wysoki.</w:t>
      </w:r>
    </w:p>
    <w:p w14:paraId="3EEB0980" w14:textId="77777777" w:rsidR="00E762CE" w:rsidRDefault="003D4193">
      <w:pPr>
        <w:pStyle w:val="SpeakerLine"/>
      </w:pPr>
      <w:r>
        <w:lastRenderedPageBreak/>
        <w:t>00:34:10  Właściciel procesu</w:t>
      </w:r>
    </w:p>
    <w:p w14:paraId="59D8507C" w14:textId="77777777" w:rsidR="00E762CE" w:rsidRDefault="003D4193">
      <w:pPr>
        <w:pStyle w:val="TranscriptTextFull"/>
      </w:pPr>
      <w:r>
        <w:t>Ale na przykład, jeżeli wpada awaria, no to każda awaria ma wyższy priorytet niż praca eksploatacyjna. ponieważ awarię trzeba zabezpieczyć, jeżeli jest na przykład uszkodzenie czegoś i tak dalej, to trzeba zabezpieczyć, pojechać i to zabezpieczyć. Bo często tak, że po takim zadaniu awaryjnym wychodzi praca eksploatacyjna.</w:t>
      </w:r>
    </w:p>
    <w:p w14:paraId="5A948ED8" w14:textId="77777777" w:rsidR="00E762CE" w:rsidRDefault="003D4193">
      <w:pPr>
        <w:pStyle w:val="SpeakerLine"/>
      </w:pPr>
      <w:r>
        <w:t>00:34:33  Właściciel procesu</w:t>
      </w:r>
    </w:p>
    <w:p w14:paraId="1038E098" w14:textId="77777777" w:rsidR="00E762CE" w:rsidRDefault="003D4193">
      <w:pPr>
        <w:pStyle w:val="TranscriptTextFull"/>
      </w:pPr>
      <w:r>
        <w:t>Ponieważ na przykład była awaria i teraz trzeba dokonać wymiany kawałka odcinka sieci eksploatacyjnej, bo ktoś zerwał sieć i tak dalej. Ale to już można było zabezpieczone tam jakoś, w jakiś sposób zabezpieczyli to i można to zadanie wykonać następnego dnia albo za dwa dni na przykład, nie? Ale to też ma, jeżeli to było usunięcie i jest to tylko usunięcie awaryjne, no to wiadomo, że taką pracę trzeba wykonać jak najszybciej, żeby doprowadzić sieć do odpowiedniej, jak to powiedzieć, sieci.</w:t>
      </w:r>
    </w:p>
    <w:p w14:paraId="710CDED0" w14:textId="77777777" w:rsidR="00E762CE" w:rsidRDefault="003D4193">
      <w:pPr>
        <w:pStyle w:val="SpeakerLine"/>
      </w:pPr>
      <w:r>
        <w:t>00:35:08  Analityk biznesowy</w:t>
      </w:r>
    </w:p>
    <w:p w14:paraId="15CCC93A" w14:textId="77777777" w:rsidR="00E762CE" w:rsidRDefault="003D4193">
      <w:pPr>
        <w:pStyle w:val="TranscriptTextFull"/>
      </w:pPr>
      <w:r>
        <w:t>Używalności.</w:t>
      </w:r>
    </w:p>
    <w:p w14:paraId="6C506CB1" w14:textId="77777777" w:rsidR="00E762CE" w:rsidRDefault="003D4193">
      <w:pPr>
        <w:pStyle w:val="SpeakerLine"/>
      </w:pPr>
      <w:r>
        <w:t>00:35:09  Właściciel procesu</w:t>
      </w:r>
    </w:p>
    <w:p w14:paraId="6466AC19" w14:textId="77777777" w:rsidR="00E762CE" w:rsidRDefault="003D4193">
      <w:pPr>
        <w:pStyle w:val="TranscriptTextFull"/>
      </w:pPr>
      <w:r>
        <w:t>Używalności. i tak to wygląda, czyli są priorytety. Priorytetem jest, nie wiem, zagrożenie życia na przykład, jeżeli ktoś zgłasza.</w:t>
      </w:r>
    </w:p>
    <w:p w14:paraId="51E52734" w14:textId="77777777" w:rsidR="00E762CE" w:rsidRDefault="003D4193">
      <w:pPr>
        <w:pStyle w:val="SpeakerLine"/>
      </w:pPr>
      <w:r>
        <w:t>00:35:19  Analityk biznesowy</w:t>
      </w:r>
    </w:p>
    <w:p w14:paraId="5F1DD3D9" w14:textId="77777777" w:rsidR="00E762CE" w:rsidRDefault="003D4193">
      <w:pPr>
        <w:pStyle w:val="TranscriptTextFull"/>
      </w:pPr>
      <w:r>
        <w:t>Takie informacje też są, przychodzą w tych zgłoszeniach, czyli jeżeli przykładowo mamy awarię, to informacja, że jest zagrożenie życia, czy tam niebezpieczeństwo porażenia kogoś prądem albo cokolwiek tam się wydarzyło. Ewentualnie, czy praca została zabezpieczona w taki sposób, że rozwiązanie działa, ale i tak trzeba pilnie to zrobić. Tam jak to wygląda? Czy tam jest jakoś więcej podpisane? Czy to jest.</w:t>
      </w:r>
    </w:p>
    <w:p w14:paraId="1655237F" w14:textId="77777777" w:rsidR="00E762CE" w:rsidRDefault="003D4193">
      <w:pPr>
        <w:pStyle w:val="SpeakerLine"/>
      </w:pPr>
      <w:r>
        <w:t>00:35:46  Właściciel procesu</w:t>
      </w:r>
    </w:p>
    <w:p w14:paraId="5B3F75AF" w14:textId="77777777" w:rsidR="00E762CE" w:rsidRDefault="003D4193">
      <w:pPr>
        <w:pStyle w:val="TranscriptTextFull"/>
      </w:pPr>
      <w:r>
        <w:t>Znaczy na pewno tak, nigdy nie dochodzi do sytuacji, że obiekt, który zagraża życiu w jakiś sposób, jest pod napięciem i tak dalej. Nie ma takiej sytuacji, nie może dochodzić do takiej sytuacji. Ale tak jak powiedziałaś, sytuacje takie, że zabezpieczono prowizorycznie i wymaga pilnej naprawy, to takie w zgłoszeniu jest. Jest odnośnik, czy wymaga pilnej naprawy, jest oznacznikami.</w:t>
      </w:r>
    </w:p>
    <w:p w14:paraId="2C929D68" w14:textId="77777777" w:rsidR="00E762CE" w:rsidRDefault="003D4193">
      <w:pPr>
        <w:pStyle w:val="SpeakerLine"/>
      </w:pPr>
      <w:r>
        <w:t>00:36:10  Analityk biznesowy</w:t>
      </w:r>
    </w:p>
    <w:p w14:paraId="0FAD68AA" w14:textId="77777777" w:rsidR="00E762CE" w:rsidRDefault="003D4193">
      <w:pPr>
        <w:pStyle w:val="TranscriptTextFull"/>
      </w:pPr>
      <w:r>
        <w:t>Taki katalog, taki to jest uregulowany, czy to się opisuje wolnym tekstem?</w:t>
      </w:r>
    </w:p>
    <w:p w14:paraId="0A94F8FC" w14:textId="77777777" w:rsidR="00E762CE" w:rsidRDefault="003D4193">
      <w:pPr>
        <w:pStyle w:val="SpeakerLine"/>
      </w:pPr>
      <w:r>
        <w:t>00:36:15  Właściciel procesu</w:t>
      </w:r>
    </w:p>
    <w:p w14:paraId="10208A01" w14:textId="77777777" w:rsidR="00E762CE" w:rsidRDefault="003D4193">
      <w:pPr>
        <w:pStyle w:val="TranscriptTextFull"/>
      </w:pPr>
      <w:r>
        <w:t>Katalog jest uregulowany.</w:t>
      </w:r>
    </w:p>
    <w:p w14:paraId="4B5B1384" w14:textId="77777777" w:rsidR="00E762CE" w:rsidRDefault="003D4193">
      <w:pPr>
        <w:pStyle w:val="SpeakerLine"/>
      </w:pPr>
      <w:r>
        <w:t>00:36:17  Analityk biznesowy</w:t>
      </w:r>
    </w:p>
    <w:p w14:paraId="00088FEA" w14:textId="77777777" w:rsidR="00E762CE" w:rsidRDefault="003D4193">
      <w:pPr>
        <w:pStyle w:val="TranscriptTextFull"/>
      </w:pPr>
      <w:r>
        <w:t>OK, super.</w:t>
      </w:r>
    </w:p>
    <w:p w14:paraId="6385B921" w14:textId="77777777" w:rsidR="00E762CE" w:rsidRDefault="003D4193">
      <w:pPr>
        <w:pStyle w:val="SpeakerLine"/>
      </w:pPr>
      <w:r>
        <w:t>00:36:18  Właściciel procesu</w:t>
      </w:r>
    </w:p>
    <w:p w14:paraId="1C1C1EE1" w14:textId="77777777" w:rsidR="00E762CE" w:rsidRDefault="003D4193">
      <w:pPr>
        <w:pStyle w:val="TranscriptTextFull"/>
      </w:pPr>
      <w:r>
        <w:t>Czyli jest słownik, który osoba zgłaszająca, przyjmująca to zgłoszenie.</w:t>
      </w:r>
    </w:p>
    <w:p w14:paraId="7DD95076" w14:textId="77777777" w:rsidR="00E762CE" w:rsidRDefault="003D4193">
      <w:pPr>
        <w:pStyle w:val="Nagwek2"/>
      </w:pPr>
      <w:r>
        <w:t>2.9. Dane, katalogi, instrukcje i procedury</w:t>
      </w:r>
    </w:p>
    <w:p w14:paraId="14F0BDF3" w14:textId="77777777" w:rsidR="00E762CE" w:rsidRDefault="003D4193">
      <w:pPr>
        <w:pStyle w:val="SpeakerLine"/>
      </w:pPr>
      <w:r>
        <w:t>00:36:24  Analityk biznesowy</w:t>
      </w:r>
    </w:p>
    <w:p w14:paraId="72B3C926" w14:textId="77777777" w:rsidR="00E762CE" w:rsidRDefault="003D4193">
      <w:pPr>
        <w:pStyle w:val="TranscriptTextFull"/>
      </w:pPr>
      <w:r>
        <w:t>No to my będziemy potrzebować tak naprawdę tego, co może się znaleźć w inwestycyjnym zgłoszeniu, w zadaniu eksploatacyjnym i w takich przykładowych awariach i do tego katalogi wszystkie. I co jeszcze tam można by było załączyć?</w:t>
      </w:r>
    </w:p>
    <w:p w14:paraId="7638A7A5" w14:textId="77777777" w:rsidR="00E762CE" w:rsidRDefault="003D4193">
      <w:pPr>
        <w:pStyle w:val="SpeakerLine"/>
      </w:pPr>
      <w:r>
        <w:t>00:36:46  Właściciel procesu</w:t>
      </w:r>
    </w:p>
    <w:p w14:paraId="7684540F" w14:textId="77777777" w:rsidR="00E762CE" w:rsidRDefault="003D4193">
      <w:pPr>
        <w:pStyle w:val="TranscriptTextFull"/>
      </w:pPr>
      <w:r>
        <w:t>No oczywiście są odpowiednie regulacje, jak powinna, nasze procedury wewnętrzne.</w:t>
      </w:r>
    </w:p>
    <w:p w14:paraId="4D99ABAD" w14:textId="77777777" w:rsidR="00E762CE" w:rsidRDefault="003D4193">
      <w:pPr>
        <w:pStyle w:val="SpeakerLine"/>
      </w:pPr>
      <w:r>
        <w:lastRenderedPageBreak/>
        <w:t>00:36:54  Analityk biznesowy</w:t>
      </w:r>
    </w:p>
    <w:p w14:paraId="1B5BD8CD" w14:textId="77777777" w:rsidR="00E762CE" w:rsidRDefault="003D4193">
      <w:pPr>
        <w:pStyle w:val="TranscriptTextFull"/>
      </w:pPr>
      <w:r>
        <w:t>No tak, właśnie, procedury.</w:t>
      </w:r>
    </w:p>
    <w:p w14:paraId="2D98F8DB" w14:textId="77777777" w:rsidR="00E762CE" w:rsidRDefault="003D4193">
      <w:pPr>
        <w:pStyle w:val="SpeakerLine"/>
      </w:pPr>
      <w:r>
        <w:t>00:36:55  Właściciel procesu</w:t>
      </w:r>
    </w:p>
    <w:p w14:paraId="608FAEDE" w14:textId="77777777" w:rsidR="00E762CE" w:rsidRDefault="003D4193">
      <w:pPr>
        <w:pStyle w:val="TranscriptTextFull"/>
      </w:pPr>
      <w:r>
        <w:t>Jak powinna wyglądać praca na sieci. Są, czyli procedury, instrukcje eksploatacyjne itd.. Każdy obiekt ma, poza procedurą, jak należy wykonywać, jest instrukcja eksploatacyjna. Czyli.</w:t>
      </w:r>
    </w:p>
    <w:p w14:paraId="0334552A" w14:textId="77777777" w:rsidR="00E762CE" w:rsidRDefault="003D4193">
      <w:pPr>
        <w:pStyle w:val="SpeakerLine"/>
      </w:pPr>
      <w:r>
        <w:t>00:37:13  Analityk biznesowy</w:t>
      </w:r>
    </w:p>
    <w:p w14:paraId="09B3EFEC" w14:textId="77777777" w:rsidR="00E762CE" w:rsidRDefault="003D4193">
      <w:pPr>
        <w:pStyle w:val="TranscriptTextFull"/>
      </w:pPr>
      <w:r>
        <w:t>Każdy obiekt, czyli.</w:t>
      </w:r>
    </w:p>
    <w:p w14:paraId="5707E509" w14:textId="77777777" w:rsidR="00E762CE" w:rsidRDefault="003D4193">
      <w:pPr>
        <w:pStyle w:val="SpeakerLine"/>
      </w:pPr>
      <w:r>
        <w:t>00:37:14  Właściciel procesu</w:t>
      </w:r>
    </w:p>
    <w:p w14:paraId="64EA72DC" w14:textId="77777777" w:rsidR="00E762CE" w:rsidRDefault="003D4193">
      <w:pPr>
        <w:pStyle w:val="TranscriptTextFull"/>
      </w:pPr>
      <w:r>
        <w:t>Nie, każda praca ma swoją instrukcję eksploatacyjną. Czyli na przykład instrukcja, jak wykonywać przegląd linii kablowej, instrukcja, jak wykonywać przegląd linii napowietrznej.</w:t>
      </w:r>
    </w:p>
    <w:p w14:paraId="1145425C" w14:textId="77777777" w:rsidR="00E762CE" w:rsidRDefault="003D4193">
      <w:pPr>
        <w:pStyle w:val="EditorialNote"/>
      </w:pPr>
      <w:r>
        <w:t>Do doprecyzowania: w źródle pojawia się zniekształcone sformułowanie dotyczące instrukcji dla linii napowietrznej; zapis uporządkowano zgodnie z bezpośrednim kontekstem rozmowy.</w:t>
      </w:r>
    </w:p>
    <w:p w14:paraId="290F6E22" w14:textId="77777777" w:rsidR="00E762CE" w:rsidRDefault="003D4193">
      <w:pPr>
        <w:pStyle w:val="SpeakerLine"/>
      </w:pPr>
      <w:r>
        <w:t>00:37:24  Analityk biznesowy</w:t>
      </w:r>
    </w:p>
    <w:p w14:paraId="5000D65B" w14:textId="77777777" w:rsidR="00E762CE" w:rsidRDefault="003D4193">
      <w:pPr>
        <w:pStyle w:val="TranscriptTextFull"/>
      </w:pPr>
      <w:r>
        <w:t>To takie coś też będziemy potrzebowali, takie instrukcje.</w:t>
      </w:r>
    </w:p>
    <w:p w14:paraId="4B2C5040" w14:textId="77777777" w:rsidR="00E762CE" w:rsidRDefault="003D4193">
      <w:pPr>
        <w:pStyle w:val="SpeakerLine"/>
      </w:pPr>
      <w:r>
        <w:t>00:37:27  Właściciel procesu</w:t>
      </w:r>
    </w:p>
    <w:p w14:paraId="7E0F965D" w14:textId="77777777" w:rsidR="00E762CE" w:rsidRDefault="003D4193">
      <w:pPr>
        <w:pStyle w:val="TranscriptTextFull"/>
      </w:pPr>
      <w:r>
        <w:t>Itd., tak żeby każdy, który wykonuje pracę na sieci, wiedział, jaki jest zakres tych prac i co tam dokładnie wchodzi w ten zakres pracy. Dodatkowo są procedury pracy pod napięciem, procedury pracy w pobliżu napięcia, procedury itd.. Takich różnych jakichś dokumentów, które regulują nasze prace eksploatacyjne, te inwestycyjne, jest dużo lub na przykład procedura dopuszczania brygad zewnętrznych, jak powinno być.</w:t>
      </w:r>
    </w:p>
    <w:p w14:paraId="37087C4D" w14:textId="77777777" w:rsidR="00E762CE" w:rsidRDefault="003D4193">
      <w:pPr>
        <w:pStyle w:val="Nagwek2"/>
      </w:pPr>
      <w:r>
        <w:t>2.10. Prace inwestycyjne realizowane przez brygady zewnętrzne</w:t>
      </w:r>
    </w:p>
    <w:p w14:paraId="5B955C07" w14:textId="77777777" w:rsidR="00E762CE" w:rsidRDefault="003D4193">
      <w:pPr>
        <w:pStyle w:val="SpeakerLine"/>
      </w:pPr>
      <w:r>
        <w:t>00:38:04  Analityk biznesowy</w:t>
      </w:r>
    </w:p>
    <w:p w14:paraId="0BF87261" w14:textId="77777777" w:rsidR="00E762CE" w:rsidRDefault="003D4193">
      <w:pPr>
        <w:pStyle w:val="TranscriptTextFull"/>
      </w:pPr>
      <w:r>
        <w:t>No właśnie, do tych brygad zewnętrznych, bo powiedziałeś, że do niektórych prac, czy my też mamy zajrzeć do tego case'a, czy to jest tak, że po prostu mówimy sobie: "OK, to są kompetencje" i w zadaniu jest napisane, że to są kompetencje zewnętrzne i nie planujemy tego jakoś bardziej?</w:t>
      </w:r>
    </w:p>
    <w:p w14:paraId="5548B40D" w14:textId="77777777" w:rsidR="00E762CE" w:rsidRDefault="003D4193">
      <w:pPr>
        <w:pStyle w:val="SpeakerLine"/>
      </w:pPr>
      <w:r>
        <w:t>00:38:22  Właściciel procesu</w:t>
      </w:r>
    </w:p>
    <w:p w14:paraId="61303521" w14:textId="77777777" w:rsidR="00E762CE" w:rsidRDefault="003D4193">
      <w:pPr>
        <w:pStyle w:val="TranscriptTextFull"/>
      </w:pPr>
      <w:r>
        <w:t>My prac, to już mówię, my prac innych inwestycyjnych, zewnętrznych brygad.</w:t>
      </w:r>
    </w:p>
    <w:p w14:paraId="11732E19" w14:textId="77777777" w:rsidR="00E762CE" w:rsidRDefault="003D4193">
      <w:pPr>
        <w:pStyle w:val="SpeakerLine"/>
      </w:pPr>
      <w:r>
        <w:t>00:38:28  Analityk biznesowy</w:t>
      </w:r>
    </w:p>
    <w:p w14:paraId="0ABC3945" w14:textId="77777777" w:rsidR="00E762CE" w:rsidRDefault="003D4193">
      <w:pPr>
        <w:pStyle w:val="TranscriptTextFull"/>
      </w:pPr>
      <w:r>
        <w:t>Znaczy też eksploatacyjnych, jeżeli takowe są.</w:t>
      </w:r>
    </w:p>
    <w:p w14:paraId="71EDCAC7" w14:textId="77777777" w:rsidR="00E762CE" w:rsidRDefault="003D4193">
      <w:pPr>
        <w:pStyle w:val="SpeakerLine"/>
      </w:pPr>
      <w:r>
        <w:t>00:38:31  Właściciel procesu</w:t>
      </w:r>
    </w:p>
    <w:p w14:paraId="4A8935C5" w14:textId="77777777" w:rsidR="00E762CE" w:rsidRDefault="003D4193">
      <w:pPr>
        <w:pStyle w:val="TranscriptTextFull"/>
      </w:pPr>
      <w:r>
        <w:t>Jaką? Nie rozumiem.</w:t>
      </w:r>
    </w:p>
    <w:p w14:paraId="0CE09B9D" w14:textId="77777777" w:rsidR="00E762CE" w:rsidRDefault="003D4193">
      <w:pPr>
        <w:pStyle w:val="SpeakerLine"/>
      </w:pPr>
      <w:r>
        <w:t>00:38:33  Analityk biznesowy</w:t>
      </w:r>
    </w:p>
    <w:p w14:paraId="1FBE8FBB" w14:textId="77777777" w:rsidR="00E762CE" w:rsidRDefault="003D4193">
      <w:pPr>
        <w:pStyle w:val="TranscriptTextFull"/>
      </w:pPr>
      <w:r>
        <w:t>Eksploatacyjne mogą być zewnętrzne, czy?</w:t>
      </w:r>
    </w:p>
    <w:p w14:paraId="6C9CCD86" w14:textId="77777777" w:rsidR="00E762CE" w:rsidRDefault="003D4193">
      <w:pPr>
        <w:pStyle w:val="SpeakerLine"/>
      </w:pPr>
      <w:r>
        <w:t>00:38:35  Właściciel procesu</w:t>
      </w:r>
    </w:p>
    <w:p w14:paraId="568590A7" w14:textId="77777777" w:rsidR="00E762CE" w:rsidRDefault="003D4193">
      <w:pPr>
        <w:pStyle w:val="TranscriptTextFull"/>
      </w:pPr>
      <w:r>
        <w:t>Nie, eksploatacyjną tylko i wyłącznie my wykonujemy. Prace inwestycyjne my wykonujemy drobne też w ramach naszego planu, ale dłuższe, większe inwestycje, które są, nie wiem, wymiana, nie wiem, dziesięciu słupów i powieszenie na tym całej linii, to zlecamy takie prace inwestycyjne na zewnątrz, dlatego że nie mamy takich zasobów, żeby wykonać taką pracę, a musimy realizować prace eksploatacyjne.</w:t>
      </w:r>
    </w:p>
    <w:p w14:paraId="5D0B43FD" w14:textId="77777777" w:rsidR="00E762CE" w:rsidRDefault="003D4193">
      <w:pPr>
        <w:pStyle w:val="SpeakerLine"/>
      </w:pPr>
      <w:r>
        <w:t>00:39:08  Właściciel procesu</w:t>
      </w:r>
    </w:p>
    <w:p w14:paraId="143C1B47" w14:textId="77777777" w:rsidR="00E762CE" w:rsidRDefault="003D4193">
      <w:pPr>
        <w:pStyle w:val="TranscriptTextFull"/>
      </w:pPr>
      <w:r>
        <w:t xml:space="preserve">I wtedy dostajemy tylko informację, że jest praca inwestycyjna planowana w takich i w takich dniach, dostajemy taką informację, a naszym obowiązkiem jest jako wykonawstwa przygotować </w:t>
      </w:r>
      <w:r>
        <w:lastRenderedPageBreak/>
        <w:t>odpowiednio sieć, czyli przygotować, dopuścić brygadę tę zewnętrzną do wykonywania prac i sprawdzić, czy mają odpowiednie uprawnienia, że mogą wykonywać takie prace. Czyli wygląda ten proces.</w:t>
      </w:r>
    </w:p>
    <w:p w14:paraId="60EF2884" w14:textId="77777777" w:rsidR="00E762CE" w:rsidRDefault="003D4193">
      <w:pPr>
        <w:pStyle w:val="SpeakerLine"/>
      </w:pPr>
      <w:r>
        <w:t>00:39:44  Analityk biznesowy</w:t>
      </w:r>
    </w:p>
    <w:p w14:paraId="51F232DC" w14:textId="77777777" w:rsidR="00E762CE" w:rsidRDefault="003D4193">
      <w:pPr>
        <w:pStyle w:val="TranscriptTextFull"/>
      </w:pPr>
      <w:r>
        <w:t>I robi to nasza brygada?</w:t>
      </w:r>
    </w:p>
    <w:p w14:paraId="5395F2C5" w14:textId="77777777" w:rsidR="00E762CE" w:rsidRDefault="003D4193">
      <w:pPr>
        <w:pStyle w:val="SpeakerLine"/>
      </w:pPr>
      <w:r>
        <w:t>00:39:45  Właściciel procesu</w:t>
      </w:r>
    </w:p>
    <w:p w14:paraId="3A8F4908" w14:textId="77777777" w:rsidR="00E762CE" w:rsidRDefault="003D4193">
      <w:pPr>
        <w:pStyle w:val="TranscriptTextFull"/>
      </w:pPr>
      <w:r>
        <w:t>Tak, wygląda ten proces tak, że na dany dzień, kiedy jest zgłoszenie, że ma być wyłączenie, będzie wykonywała pracę zewnętrzna brygada, jedzie nasza brygada, nasza brygada przyjeżdża, spotyka się tam z brygadzistą brygady zewnętrznej, sprawdzają uprawnienia, czy mają stosowne uprawnienia do wykonywania zadań na sieci.</w:t>
      </w:r>
    </w:p>
    <w:p w14:paraId="25F18D1A" w14:textId="77777777" w:rsidR="00E762CE" w:rsidRDefault="003D4193">
      <w:pPr>
        <w:pStyle w:val="SpeakerLine"/>
      </w:pPr>
      <w:r>
        <w:t>00:40:08  Właściciel procesu</w:t>
      </w:r>
    </w:p>
    <w:p w14:paraId="3EBEE614" w14:textId="77777777" w:rsidR="00E762CE" w:rsidRDefault="003D4193">
      <w:pPr>
        <w:pStyle w:val="TranscriptTextFull"/>
      </w:pPr>
      <w:r>
        <w:t>Jeżeli wszystko jest OK, no to wyłączamy obiekt, dopuszczamy ich do pracy, oni wykonują to zadanie, na przykład jedziemy od siódmej, o ósmej jesteśmy na obiekcie, o ósmej dopuszczamy brygadę zewnętrzną, oni pracują do godziny czternastej, przyjeżdżamy z powrotem o godzinie czternastej, odpuszczamy ich, czyli sprawdzamy, czy wszystko tam zrobili poprawnie.</w:t>
      </w:r>
    </w:p>
    <w:p w14:paraId="3C8D599E" w14:textId="77777777" w:rsidR="00E762CE" w:rsidRDefault="003D4193">
      <w:pPr>
        <w:pStyle w:val="EditorialNote"/>
      </w:pPr>
      <w:r>
        <w:t>Do doprecyzowania: w źródle pojawia się sformułowanie „odpuszczamy ich”; sens wypowiedzi dotyczy zakończenia dopuszczenia brygady zewnętrznej i przywrócenia obiektu do pracy.</w:t>
      </w:r>
    </w:p>
    <w:p w14:paraId="15B3DFC3" w14:textId="77777777" w:rsidR="00E762CE" w:rsidRDefault="003D4193">
      <w:pPr>
        <w:pStyle w:val="SpeakerLine"/>
      </w:pPr>
      <w:r>
        <w:t>00:40:41  Właściciel procesu</w:t>
      </w:r>
    </w:p>
    <w:p w14:paraId="309BFBC1" w14:textId="77777777" w:rsidR="00E762CE" w:rsidRDefault="003D4193">
      <w:pPr>
        <w:pStyle w:val="TranscriptTextFull"/>
      </w:pPr>
      <w:r>
        <w:t>Oczywiście to nie jest odbiór, tylko takie techniczne sprawdzenie, czy jest wszystko poprawnie i na przykład załączamy napięcie i odpuszczamy tą brygadę, ściągamy tam uziemniacze itd..</w:t>
      </w:r>
    </w:p>
    <w:p w14:paraId="6B15F2A1" w14:textId="77777777" w:rsidR="00E762CE" w:rsidRDefault="003D4193">
      <w:pPr>
        <w:pStyle w:val="SpeakerLine"/>
      </w:pPr>
      <w:r>
        <w:t>00:40:53  Właściciel procesu</w:t>
      </w:r>
    </w:p>
    <w:p w14:paraId="4409EA52" w14:textId="77777777" w:rsidR="00E762CE" w:rsidRDefault="003D4193">
      <w:pPr>
        <w:pStyle w:val="TranscriptTextFull"/>
      </w:pPr>
      <w:r>
        <w:t>To jest jedna sytuacja, a druga sytuacja jest taka, że na przykład wyłączamy obiekt na dziesięć dni i na przykład przez dziesięć dni brygada zewnętrzna, ich dopuściliśmy i przez dziesięć dni oni wykonują na wyłączonym całkowicie obiekcie. Też taka może być sytuacja.</w:t>
      </w:r>
    </w:p>
    <w:p w14:paraId="4B6F31EA" w14:textId="77777777" w:rsidR="00E762CE" w:rsidRDefault="003D4193">
      <w:pPr>
        <w:pStyle w:val="SpeakerLine"/>
      </w:pPr>
      <w:r>
        <w:t>00:41:07  Analityk biznesowy</w:t>
      </w:r>
    </w:p>
    <w:p w14:paraId="03DACDF4" w14:textId="77777777" w:rsidR="00E762CE" w:rsidRDefault="003D4193">
      <w:pPr>
        <w:pStyle w:val="TranscriptTextFull"/>
      </w:pPr>
      <w:r>
        <w:t>Czyli rozumiem, że my też niejako musimy skoordynować te brygady zewnętrzne, czy to.</w:t>
      </w:r>
    </w:p>
    <w:p w14:paraId="7C1BCB59" w14:textId="77777777" w:rsidR="00E762CE" w:rsidRDefault="003D4193">
      <w:pPr>
        <w:pStyle w:val="SpeakerLine"/>
      </w:pPr>
      <w:r>
        <w:t>00:41:12  Właściciel procesu</w:t>
      </w:r>
    </w:p>
    <w:p w14:paraId="515520FF" w14:textId="77777777" w:rsidR="00E762CE" w:rsidRDefault="003D4193">
      <w:pPr>
        <w:pStyle w:val="TranscriptTextFull"/>
      </w:pPr>
      <w:r>
        <w:t>Dostajemy informację z planu, z działu planowania, że na dany dzień będzie potrzebne wyłączenie, bo to my sobie ustawiamy, bo będzie wykonywane.</w:t>
      </w:r>
    </w:p>
    <w:p w14:paraId="49DFC6A7" w14:textId="77777777" w:rsidR="00E762CE" w:rsidRDefault="003D4193">
      <w:pPr>
        <w:pStyle w:val="SpeakerLine"/>
      </w:pPr>
      <w:r>
        <w:t>00:41:27  Analityk biznesowy</w:t>
      </w:r>
    </w:p>
    <w:p w14:paraId="28D4E3B7" w14:textId="77777777" w:rsidR="00E762CE" w:rsidRDefault="003D4193">
      <w:pPr>
        <w:pStyle w:val="TranscriptTextFull"/>
      </w:pPr>
      <w:r>
        <w:t>Czyli tego odgórnie wtedy ta data przychodzi do was?</w:t>
      </w:r>
    </w:p>
    <w:p w14:paraId="0A309E4E" w14:textId="77777777" w:rsidR="00E762CE" w:rsidRDefault="003D4193">
      <w:pPr>
        <w:pStyle w:val="SpeakerLine"/>
      </w:pPr>
      <w:r>
        <w:t>00:41:29  Właściciel procesu</w:t>
      </w:r>
    </w:p>
    <w:p w14:paraId="0635BA01" w14:textId="77777777" w:rsidR="00E762CE" w:rsidRDefault="003D4193">
      <w:pPr>
        <w:pStyle w:val="TranscriptTextFull"/>
      </w:pPr>
      <w:r>
        <w:t>Tak, odgórnie przychodzi i my sobie to w harmonogramie uwzględniamy, że na dzień na przykład piątego lipca jest potrzebne wyłączenie, bo brygada zewnętrzna będzie wykonywała w tym dniu pracę na sieci. I tyle.</w:t>
      </w:r>
    </w:p>
    <w:p w14:paraId="562D7D85" w14:textId="77777777" w:rsidR="00E762CE" w:rsidRDefault="003D4193">
      <w:pPr>
        <w:pStyle w:val="SpeakerLine"/>
      </w:pPr>
      <w:r>
        <w:t>00:41:51  Analityk biznesowy</w:t>
      </w:r>
    </w:p>
    <w:p w14:paraId="2A354A42" w14:textId="77777777" w:rsidR="00E762CE" w:rsidRDefault="003D4193">
      <w:pPr>
        <w:pStyle w:val="TranscriptTextFull"/>
      </w:pPr>
      <w:r>
        <w:t>OK.</w:t>
      </w:r>
    </w:p>
    <w:p w14:paraId="596E91E1" w14:textId="77777777" w:rsidR="00E762CE" w:rsidRDefault="003D4193">
      <w:pPr>
        <w:pStyle w:val="Nagwek2"/>
      </w:pPr>
      <w:r>
        <w:t>2.11. Ustalenie zakresu use case’u i zakończenie rozmowy</w:t>
      </w:r>
    </w:p>
    <w:p w14:paraId="01DF3EA8" w14:textId="77777777" w:rsidR="00E762CE" w:rsidRDefault="003D4193">
      <w:pPr>
        <w:pStyle w:val="SpeakerLine"/>
      </w:pPr>
      <w:r>
        <w:t>00:41:55  Właściciel procesu</w:t>
      </w:r>
    </w:p>
    <w:p w14:paraId="6C73654E" w14:textId="77777777" w:rsidR="00E762CE" w:rsidRDefault="003D4193">
      <w:pPr>
        <w:pStyle w:val="TranscriptTextFull"/>
      </w:pPr>
      <w:r>
        <w:t>No to ja chyba wszystko już opowiedziałem, chyba że masz jakieś jeszcze pytania do tego.</w:t>
      </w:r>
    </w:p>
    <w:p w14:paraId="22025CF9" w14:textId="77777777" w:rsidR="00E762CE" w:rsidRDefault="003D4193">
      <w:pPr>
        <w:pStyle w:val="SpeakerLine"/>
      </w:pPr>
      <w:r>
        <w:t>00:41:59  Analityk biznesowy</w:t>
      </w:r>
    </w:p>
    <w:p w14:paraId="4FB57BC5" w14:textId="77777777" w:rsidR="00E762CE" w:rsidRDefault="003D4193">
      <w:pPr>
        <w:pStyle w:val="TranscriptTextFull"/>
      </w:pPr>
      <w:r>
        <w:t>Nie, no na bieżąco pytałam, jak czegoś nie rozumiałam.</w:t>
      </w:r>
    </w:p>
    <w:p w14:paraId="005A2111" w14:textId="77777777" w:rsidR="00E762CE" w:rsidRDefault="003D4193">
      <w:pPr>
        <w:pStyle w:val="SpeakerLine"/>
      </w:pPr>
      <w:r>
        <w:lastRenderedPageBreak/>
        <w:t>00:42:02  Właściciel procesu</w:t>
      </w:r>
    </w:p>
    <w:p w14:paraId="1CB33D41" w14:textId="77777777" w:rsidR="00E762CE" w:rsidRDefault="003D4193">
      <w:pPr>
        <w:pStyle w:val="TranscriptTextFull"/>
      </w:pPr>
      <w:r>
        <w:t>Dobrze, no to tak jak powiedziałem, jeżeli jest możliwość wykorzystania LLM, to widzę to w dwóch aspektach, czyli.</w:t>
      </w:r>
    </w:p>
    <w:p w14:paraId="2341A34F" w14:textId="77777777" w:rsidR="00E762CE" w:rsidRDefault="003D4193">
      <w:pPr>
        <w:pStyle w:val="SpeakerLine"/>
      </w:pPr>
      <w:r>
        <w:t>00:42:10  Analityk biznesowy</w:t>
      </w:r>
    </w:p>
    <w:p w14:paraId="2822D482" w14:textId="77777777" w:rsidR="00E762CE" w:rsidRDefault="003D4193">
      <w:pPr>
        <w:pStyle w:val="TranscriptTextFull"/>
      </w:pPr>
      <w:r>
        <w:t>No raczej trzech, bo ja bym powiedziała tak, to co powiedziałam, to trzeba rozgraniczyć tą klasyfikację, ona będzie oddzielnym zadaniem LLM.</w:t>
      </w:r>
    </w:p>
    <w:p w14:paraId="5B3F4BA7" w14:textId="77777777" w:rsidR="00E762CE" w:rsidRDefault="003D4193">
      <w:pPr>
        <w:pStyle w:val="SpeakerLine"/>
      </w:pPr>
      <w:r>
        <w:t>00:42:18  Właściciel procesu</w:t>
      </w:r>
    </w:p>
    <w:p w14:paraId="26462A00" w14:textId="77777777" w:rsidR="00E762CE" w:rsidRDefault="003D4193">
      <w:pPr>
        <w:pStyle w:val="TranscriptTextFull"/>
      </w:pPr>
      <w:r>
        <w:t>Klasyfikację czego?</w:t>
      </w:r>
    </w:p>
    <w:p w14:paraId="6CC5FDCA" w14:textId="77777777" w:rsidR="00E762CE" w:rsidRDefault="003D4193">
      <w:pPr>
        <w:pStyle w:val="SpeakerLine"/>
      </w:pPr>
      <w:r>
        <w:t>00:42:20  Analityk biznesowy</w:t>
      </w:r>
    </w:p>
    <w:p w14:paraId="02A62CA4" w14:textId="77777777" w:rsidR="00E762CE" w:rsidRDefault="003D4193">
      <w:pPr>
        <w:pStyle w:val="TranscriptTextFull"/>
      </w:pPr>
      <w:r>
        <w:t>Klasyfikację zgłoszenia awarii. I myślę, że w pierwszej turze zrobimy sobie samo planowanie, a jako drugą turę, drugą fazę ewentualnie rozbudujemy tą klasyfikację, dlatego że ta klasyfikacja to będzie musiała polegać na tym, że przychodzi jakaś.</w:t>
      </w:r>
    </w:p>
    <w:p w14:paraId="3C0B459A" w14:textId="77777777" w:rsidR="00E762CE" w:rsidRDefault="003D4193">
      <w:pPr>
        <w:pStyle w:val="SpeakerLine"/>
      </w:pPr>
      <w:r>
        <w:t>00:42:38  Właściciel procesu</w:t>
      </w:r>
    </w:p>
    <w:p w14:paraId="1779FD5E" w14:textId="77777777" w:rsidR="00E762CE" w:rsidRDefault="003D4193">
      <w:pPr>
        <w:pStyle w:val="TranscriptTextFull"/>
      </w:pPr>
      <w:r>
        <w:t>Ale powiedziałaś mi trzy, bo ja widzę w dwóch aspektach. Po pierwsze w.</w:t>
      </w:r>
    </w:p>
    <w:p w14:paraId="3DF9B027" w14:textId="77777777" w:rsidR="00E762CE" w:rsidRDefault="003D4193">
      <w:pPr>
        <w:pStyle w:val="SpeakerLine"/>
      </w:pPr>
      <w:r>
        <w:t>00:42:42  Analityk biznesowy</w:t>
      </w:r>
    </w:p>
    <w:p w14:paraId="2EE79A11" w14:textId="77777777" w:rsidR="00E762CE" w:rsidRDefault="003D4193">
      <w:pPr>
        <w:pStyle w:val="TranscriptTextFull"/>
      </w:pPr>
      <w:r>
        <w:t>Planowanie regularne.</w:t>
      </w:r>
    </w:p>
    <w:p w14:paraId="060E461C" w14:textId="77777777" w:rsidR="00E762CE" w:rsidRDefault="003D4193">
      <w:pPr>
        <w:pStyle w:val="SpeakerLine"/>
      </w:pPr>
      <w:r>
        <w:t>00:42:43  Właściciel procesu</w:t>
      </w:r>
    </w:p>
    <w:p w14:paraId="6CA46208" w14:textId="77777777" w:rsidR="00E762CE" w:rsidRDefault="003D4193">
      <w:pPr>
        <w:pStyle w:val="TranscriptTextFull"/>
      </w:pPr>
      <w:r>
        <w:t>Czyli miesięczne.</w:t>
      </w:r>
    </w:p>
    <w:p w14:paraId="7951C025" w14:textId="77777777" w:rsidR="00E762CE" w:rsidRDefault="003D4193">
      <w:pPr>
        <w:pStyle w:val="SpeakerLine"/>
      </w:pPr>
      <w:r>
        <w:t>00:42:44  Analityk biznesowy</w:t>
      </w:r>
    </w:p>
    <w:p w14:paraId="5045335E" w14:textId="77777777" w:rsidR="00E762CE" w:rsidRDefault="003D4193">
      <w:pPr>
        <w:pStyle w:val="TranscriptTextFull"/>
      </w:pPr>
      <w:r>
        <w:t>Tak.</w:t>
      </w:r>
    </w:p>
    <w:p w14:paraId="09D07498" w14:textId="77777777" w:rsidR="00E762CE" w:rsidRDefault="003D4193">
      <w:pPr>
        <w:pStyle w:val="SpeakerLine"/>
      </w:pPr>
      <w:r>
        <w:t>00:42:44  Właściciel procesu</w:t>
      </w:r>
    </w:p>
    <w:p w14:paraId="1D159DB9" w14:textId="77777777" w:rsidR="00E762CE" w:rsidRDefault="003D4193">
      <w:pPr>
        <w:pStyle w:val="TranscriptTextFull"/>
      </w:pPr>
      <w:r>
        <w:t>To widzę wykorzystanie.</w:t>
      </w:r>
    </w:p>
    <w:p w14:paraId="61508604" w14:textId="77777777" w:rsidR="00E762CE" w:rsidRDefault="003D4193">
      <w:pPr>
        <w:pStyle w:val="SpeakerLine"/>
      </w:pPr>
      <w:r>
        <w:t>00:42:46  Analityk biznesowy</w:t>
      </w:r>
    </w:p>
    <w:p w14:paraId="6932300D" w14:textId="77777777" w:rsidR="00E762CE" w:rsidRDefault="003D4193">
      <w:pPr>
        <w:pStyle w:val="TranscriptTextFull"/>
      </w:pPr>
      <w:r>
        <w:t>A dostosowanie zmian do prac awaryjnych, które się pojawią.</w:t>
      </w:r>
    </w:p>
    <w:p w14:paraId="456A5271" w14:textId="77777777" w:rsidR="00E762CE" w:rsidRDefault="003D4193">
      <w:pPr>
        <w:pStyle w:val="SpeakerLine"/>
      </w:pPr>
      <w:r>
        <w:t>00:42:51  Właściciel procesu</w:t>
      </w:r>
    </w:p>
    <w:p w14:paraId="1AE98C39" w14:textId="77777777" w:rsidR="00E762CE" w:rsidRDefault="003D4193">
      <w:pPr>
        <w:pStyle w:val="TranscriptTextFull"/>
      </w:pPr>
      <w:r>
        <w:t>Czyli to jest drugie, oprócz LLM. To gdzie trzecie?</w:t>
      </w:r>
    </w:p>
    <w:p w14:paraId="0CB53203" w14:textId="77777777" w:rsidR="00E762CE" w:rsidRDefault="003D4193">
      <w:pPr>
        <w:pStyle w:val="SpeakerLine"/>
      </w:pPr>
      <w:r>
        <w:t>00:42:54  Analityk biznesowy</w:t>
      </w:r>
    </w:p>
    <w:p w14:paraId="1E4C659F" w14:textId="77777777" w:rsidR="00E762CE" w:rsidRDefault="003D4193">
      <w:pPr>
        <w:pStyle w:val="TranscriptTextFull"/>
      </w:pPr>
      <w:r>
        <w:t>Tak, a trzecie to wtedy, kiedy przychodzi zgłoszenie awaryjne i trzeba je sklasyfikować. LLM musiałby to sklasyfikować, żeby samodzielnie to mógł wrzucić i później ustawić na linii czasu.</w:t>
      </w:r>
    </w:p>
    <w:p w14:paraId="73E35801" w14:textId="77777777" w:rsidR="00E762CE" w:rsidRDefault="003D4193">
      <w:pPr>
        <w:pStyle w:val="SpeakerLine"/>
      </w:pPr>
      <w:r>
        <w:t>00:43:05  Właściciel procesu</w:t>
      </w:r>
    </w:p>
    <w:p w14:paraId="73B416FF" w14:textId="77777777" w:rsidR="00E762CE" w:rsidRDefault="003D4193">
      <w:pPr>
        <w:pStyle w:val="TranscriptTextFull"/>
      </w:pPr>
      <w:r>
        <w:t>No ale to jest, czyli to jest to drugie z trzecim połączone.</w:t>
      </w:r>
    </w:p>
    <w:p w14:paraId="5EE31F8F" w14:textId="77777777" w:rsidR="00E762CE" w:rsidRDefault="003D4193">
      <w:pPr>
        <w:pStyle w:val="SpeakerLine"/>
      </w:pPr>
      <w:r>
        <w:t>00:43:08  Analityk biznesowy</w:t>
      </w:r>
    </w:p>
    <w:p w14:paraId="4A3E9295" w14:textId="77777777" w:rsidR="00E762CE" w:rsidRDefault="003D4193">
      <w:pPr>
        <w:pStyle w:val="TranscriptTextFull"/>
      </w:pPr>
      <w:r>
        <w:t>Nie, ja bym to rozdzieliła, bo to będzie zupełnie inny rodzaj.</w:t>
      </w:r>
    </w:p>
    <w:p w14:paraId="5D8A2B9A" w14:textId="77777777" w:rsidR="00E762CE" w:rsidRDefault="003D4193">
      <w:pPr>
        <w:pStyle w:val="SpeakerLine"/>
      </w:pPr>
      <w:r>
        <w:t>00:43:11  Właściciel procesu</w:t>
      </w:r>
    </w:p>
    <w:p w14:paraId="18B7AC1B" w14:textId="77777777" w:rsidR="00E762CE" w:rsidRDefault="003D4193">
      <w:pPr>
        <w:pStyle w:val="TranscriptTextFull"/>
      </w:pPr>
      <w:r>
        <w:t>Jeszcze raz, pierwsze miesięczne planowanie, czyli dostaję ten plan i sobie rozkładam go na cały miesiąc.</w:t>
      </w:r>
    </w:p>
    <w:p w14:paraId="595256A2" w14:textId="77777777" w:rsidR="00E762CE" w:rsidRDefault="003D4193">
      <w:pPr>
        <w:pStyle w:val="SpeakerLine"/>
      </w:pPr>
      <w:r>
        <w:t>00:43:16  Analityk biznesowy</w:t>
      </w:r>
    </w:p>
    <w:p w14:paraId="46D261FD" w14:textId="77777777" w:rsidR="00E762CE" w:rsidRDefault="003D4193">
      <w:pPr>
        <w:pStyle w:val="TranscriptTextFull"/>
      </w:pPr>
      <w:r>
        <w:t>Tak.</w:t>
      </w:r>
    </w:p>
    <w:p w14:paraId="1005F849" w14:textId="77777777" w:rsidR="00E762CE" w:rsidRDefault="003D4193">
      <w:pPr>
        <w:pStyle w:val="SpeakerLine"/>
      </w:pPr>
      <w:r>
        <w:lastRenderedPageBreak/>
        <w:t>00:43:17  Właściciel procesu</w:t>
      </w:r>
    </w:p>
    <w:p w14:paraId="5012C609" w14:textId="77777777" w:rsidR="00E762CE" w:rsidRDefault="003D4193">
      <w:pPr>
        <w:pStyle w:val="TranscriptTextFull"/>
      </w:pPr>
      <w:r>
        <w:t>I tu może LLM podpowiedzieć, że jest takie zadanie, tak, możesz to rozłożyć na miesiąc. To jest pierwszy aspekt. Drugi aspekt, kiedy dostaję zgłoszenia awaryjne, no to one już muszą być i że muszę przeplanować to, co mam na miesiąc.</w:t>
      </w:r>
    </w:p>
    <w:p w14:paraId="7B4425FA" w14:textId="77777777" w:rsidR="00E762CE" w:rsidRDefault="003D4193">
      <w:pPr>
        <w:pStyle w:val="SpeakerLine"/>
      </w:pPr>
      <w:r>
        <w:t>00:43:34  Analityk biznesowy</w:t>
      </w:r>
    </w:p>
    <w:p w14:paraId="0071D871" w14:textId="77777777" w:rsidR="00E762CE" w:rsidRDefault="003D4193">
      <w:pPr>
        <w:pStyle w:val="TranscriptTextFull"/>
      </w:pPr>
      <w:r>
        <w:t>Tak, ale ono nie zawiera informacji o tym, jakie brygady, jakie kompetencje, ile czasu zajmie i tak dalej. Te wszystkie informacje, które wcześniej mieliśmy podane razem w zadaniu, one nie przyjdą nam teraz, więc nie mamy podstawy tak naprawdę, żeby to.</w:t>
      </w:r>
    </w:p>
    <w:p w14:paraId="2A891AD4" w14:textId="77777777" w:rsidR="00E762CE" w:rsidRDefault="003D4193">
      <w:pPr>
        <w:pStyle w:val="SpeakerLine"/>
      </w:pPr>
      <w:r>
        <w:t>00:43:52  Właściciel procesu</w:t>
      </w:r>
    </w:p>
    <w:p w14:paraId="68D6FE32" w14:textId="77777777" w:rsidR="00E762CE" w:rsidRDefault="003D4193">
      <w:pPr>
        <w:pStyle w:val="TranscriptTextFull"/>
      </w:pPr>
      <w:r>
        <w:t>Ale nie, nie, ponieważ jeżeli</w:t>
      </w:r>
    </w:p>
    <w:p w14:paraId="1AE2BEF0" w14:textId="77777777" w:rsidR="00E762CE" w:rsidRDefault="003D4193">
      <w:pPr>
        <w:pStyle w:val="SpeakerLine"/>
      </w:pPr>
      <w:r>
        <w:t>00:43:58  Właściciel procesu</w:t>
      </w:r>
    </w:p>
    <w:p w14:paraId="07C3B53D" w14:textId="77777777" w:rsidR="00E762CE" w:rsidRDefault="003D4193">
      <w:pPr>
        <w:pStyle w:val="TranscriptTextFull"/>
      </w:pPr>
      <w:r>
        <w:t>Dyżurny, który przyjmuje na przykład takie zgłoszenia awaryjne, bo to przyjmuje dyżurny, wpisuje to w systemie, to tam są wszystkie wymagane pola.</w:t>
      </w:r>
    </w:p>
    <w:p w14:paraId="7A0C938A" w14:textId="77777777" w:rsidR="00E762CE" w:rsidRDefault="003D4193">
      <w:pPr>
        <w:pStyle w:val="SpeakerLine"/>
      </w:pPr>
      <w:r>
        <w:t>00:44:06  Analityk biznesowy</w:t>
      </w:r>
    </w:p>
    <w:p w14:paraId="4F84FFAE" w14:textId="77777777" w:rsidR="00E762CE" w:rsidRDefault="003D4193">
      <w:pPr>
        <w:pStyle w:val="TranscriptTextFull"/>
      </w:pPr>
      <w:r>
        <w:t>Jeżeli on to wpisze, jeżeli on to obrobi i LLM nie będzie musiał tego robić, to tak.</w:t>
      </w:r>
    </w:p>
    <w:p w14:paraId="3C519B71" w14:textId="77777777" w:rsidR="00E762CE" w:rsidRDefault="003D4193">
      <w:pPr>
        <w:pStyle w:val="SpeakerLine"/>
      </w:pPr>
      <w:r>
        <w:t>00:44:11  Właściciel procesu</w:t>
      </w:r>
    </w:p>
    <w:p w14:paraId="21C500BD" w14:textId="77777777" w:rsidR="00E762CE" w:rsidRDefault="003D4193">
      <w:pPr>
        <w:pStyle w:val="TranscriptTextFull"/>
      </w:pPr>
      <w:r>
        <w:t>Nie, no on wpisze wszystkie wymagane pola dotyczące tego, czego dotyczy awaria, jakie tam, jakie to jest napięcie i tak dalej, bo to już widać, czy to jest kablowa linia, czy tam napowietrzna i tak dalej.</w:t>
      </w:r>
    </w:p>
    <w:p w14:paraId="1DBA1F77" w14:textId="77777777" w:rsidR="00E762CE" w:rsidRDefault="003D4193">
      <w:pPr>
        <w:pStyle w:val="SpeakerLine"/>
      </w:pPr>
      <w:r>
        <w:t>00:44:24  Właściciel procesu</w:t>
      </w:r>
    </w:p>
    <w:p w14:paraId="0855D2AE" w14:textId="77777777" w:rsidR="00E762CE" w:rsidRDefault="003D4193">
      <w:pPr>
        <w:pStyle w:val="TranscriptTextFull"/>
      </w:pPr>
      <w:r>
        <w:t>To inaczej. Nie zawsze dyżurny będzie wiedział pełną informację.</w:t>
      </w:r>
    </w:p>
    <w:p w14:paraId="5F800466" w14:textId="77777777" w:rsidR="00E762CE" w:rsidRDefault="003D4193">
      <w:pPr>
        <w:pStyle w:val="SpeakerLine"/>
      </w:pPr>
      <w:r>
        <w:t>00:44:30  Właściciel procesu</w:t>
      </w:r>
    </w:p>
    <w:p w14:paraId="4D3596D1" w14:textId="77777777" w:rsidR="00E762CE" w:rsidRDefault="003D4193">
      <w:pPr>
        <w:pStyle w:val="TranscriptTextFull"/>
      </w:pPr>
      <w:r>
        <w:t>On dostanie tylko informację o awarii, ale nie będzie miał pełnej informacji o tym, co należy tam zrobić.</w:t>
      </w:r>
    </w:p>
    <w:p w14:paraId="1BE7C0FF" w14:textId="77777777" w:rsidR="00E762CE" w:rsidRDefault="003D4193">
      <w:pPr>
        <w:pStyle w:val="SpeakerLine"/>
      </w:pPr>
      <w:r>
        <w:t>00:44:40  Właściciel procesu</w:t>
      </w:r>
    </w:p>
    <w:p w14:paraId="24E3ADC9" w14:textId="77777777" w:rsidR="00E762CE" w:rsidRDefault="003D4193">
      <w:pPr>
        <w:pStyle w:val="TranscriptTextFull"/>
      </w:pPr>
      <w:r>
        <w:t>Dopiero jak pojedzie tam brygada, to brygada dokładnie opisuje w takiej karcie, a później tą kartę przepisuje do systemu dyżurny.</w:t>
      </w:r>
    </w:p>
    <w:p w14:paraId="4D8EC5DF" w14:textId="77777777" w:rsidR="00E762CE" w:rsidRDefault="003D4193">
      <w:pPr>
        <w:pStyle w:val="SpeakerLine"/>
      </w:pPr>
      <w:r>
        <w:t>00:44:52  Analityk biznesowy</w:t>
      </w:r>
    </w:p>
    <w:p w14:paraId="7949CB48" w14:textId="77777777" w:rsidR="00E762CE" w:rsidRDefault="003D4193">
      <w:pPr>
        <w:pStyle w:val="TranscriptTextFull"/>
      </w:pPr>
      <w:r>
        <w:t>Czyli wtedy już komplet informacji.</w:t>
      </w:r>
    </w:p>
    <w:p w14:paraId="1F08901B" w14:textId="77777777" w:rsidR="00E762CE" w:rsidRDefault="003D4193">
      <w:pPr>
        <w:pStyle w:val="SpeakerLine"/>
      </w:pPr>
      <w:r>
        <w:t>00:44:54  Właściciel procesu</w:t>
      </w:r>
    </w:p>
    <w:p w14:paraId="268D1488" w14:textId="77777777" w:rsidR="00E762CE" w:rsidRDefault="003D4193">
      <w:pPr>
        <w:pStyle w:val="TranscriptTextFull"/>
      </w:pPr>
      <w:r>
        <w:t>Jest komplet informacji.</w:t>
      </w:r>
    </w:p>
    <w:p w14:paraId="0D596C24" w14:textId="77777777" w:rsidR="00E762CE" w:rsidRDefault="003D4193">
      <w:pPr>
        <w:pStyle w:val="SpeakerLine"/>
      </w:pPr>
      <w:r>
        <w:t>00:44:55  Analityk biznesowy</w:t>
      </w:r>
    </w:p>
    <w:p w14:paraId="3A96668A" w14:textId="77777777" w:rsidR="00E762CE" w:rsidRDefault="003D4193">
      <w:pPr>
        <w:pStyle w:val="TranscriptTextFull"/>
      </w:pPr>
      <w:r>
        <w:t>No to my będziemy wychodzić od tego kompletu informacji, bo docelowo to jeszcze to można by było jakoś zautomatyzować i zweryfikować.</w:t>
      </w:r>
    </w:p>
    <w:p w14:paraId="36E87E38" w14:textId="77777777" w:rsidR="00E762CE" w:rsidRDefault="003D4193">
      <w:pPr>
        <w:pStyle w:val="SpeakerLine"/>
      </w:pPr>
      <w:r>
        <w:t>00:45:02  Właściciel procesu</w:t>
      </w:r>
    </w:p>
    <w:p w14:paraId="103F0C21" w14:textId="77777777" w:rsidR="00E762CE" w:rsidRDefault="003D4193">
      <w:pPr>
        <w:pStyle w:val="TranscriptTextFull"/>
      </w:pPr>
      <w:r>
        <w:t>Ale ja myślę, że najpierw zacznijmy od harmonogramu tego miesięcznego, żeby łatwo go rozłożyć. Ewentualnie z plus nałożeniem zmianą harmonogramu ze względu na pracę awaryjną.</w:t>
      </w:r>
    </w:p>
    <w:p w14:paraId="5DC10309" w14:textId="77777777" w:rsidR="00E762CE" w:rsidRDefault="003D4193">
      <w:pPr>
        <w:pStyle w:val="SpeakerLine"/>
      </w:pPr>
      <w:r>
        <w:t>00:45:15  Analityk biznesowy</w:t>
      </w:r>
    </w:p>
    <w:p w14:paraId="509E6130" w14:textId="77777777" w:rsidR="00E762CE" w:rsidRDefault="003D4193">
      <w:pPr>
        <w:pStyle w:val="TranscriptTextFull"/>
      </w:pPr>
      <w:r>
        <w:t>Tak. Ad hoc.</w:t>
      </w:r>
    </w:p>
    <w:p w14:paraId="67033E02" w14:textId="77777777" w:rsidR="00E762CE" w:rsidRDefault="003D4193">
      <w:pPr>
        <w:pStyle w:val="SpeakerLine"/>
      </w:pPr>
      <w:r>
        <w:t>00:45:18  Właściciel procesu</w:t>
      </w:r>
    </w:p>
    <w:p w14:paraId="026ECF30" w14:textId="77777777" w:rsidR="00E762CE" w:rsidRDefault="003D4193">
      <w:pPr>
        <w:pStyle w:val="TranscriptTextFull"/>
      </w:pPr>
      <w:r>
        <w:t>Ad hoc, Dobrze, no to by.</w:t>
      </w:r>
    </w:p>
    <w:p w14:paraId="700F0C99" w14:textId="77777777" w:rsidR="00E762CE" w:rsidRDefault="003D4193">
      <w:pPr>
        <w:pStyle w:val="SpeakerLine"/>
      </w:pPr>
      <w:r>
        <w:lastRenderedPageBreak/>
        <w:t>00:45:20  Analityk biznesowy</w:t>
      </w:r>
    </w:p>
    <w:p w14:paraId="0C633137" w14:textId="77777777" w:rsidR="00E762CE" w:rsidRDefault="003D4193">
      <w:pPr>
        <w:pStyle w:val="TranscriptTextFull"/>
      </w:pPr>
      <w:r>
        <w:t>Dobrze, to dziękuję, poproszę o wysłanie dokumentów i jesteśmy w kontakcie.</w:t>
      </w:r>
    </w:p>
    <w:p w14:paraId="5463B71D" w14:textId="77777777" w:rsidR="00E762CE" w:rsidRDefault="003D4193">
      <w:pPr>
        <w:pStyle w:val="SpeakerLine"/>
      </w:pPr>
      <w:r>
        <w:t>00:45:25  Właściciel procesu</w:t>
      </w:r>
    </w:p>
    <w:p w14:paraId="1074ACDA" w14:textId="77777777" w:rsidR="00E762CE" w:rsidRDefault="003D4193">
      <w:pPr>
        <w:pStyle w:val="TranscriptTextFull"/>
      </w:pPr>
      <w:r>
        <w:t>Jesteśmy w kontakcie.</w:t>
      </w:r>
    </w:p>
    <w:p w14:paraId="20F7B9E1" w14:textId="77777777" w:rsidR="00E762CE" w:rsidRDefault="00E762CE">
      <w:pPr>
        <w:sectPr w:rsidR="00E762CE">
          <w:headerReference w:type="default" r:id="rId8"/>
          <w:footerReference w:type="default" r:id="rId9"/>
          <w:pgSz w:w="12240" w:h="15840"/>
          <w:pgMar w:top="964" w:right="1134" w:bottom="964" w:left="1134" w:header="720" w:footer="720" w:gutter="0"/>
          <w:cols w:space="720"/>
          <w:docGrid w:linePitch="360"/>
        </w:sectPr>
      </w:pPr>
    </w:p>
    <w:p w14:paraId="5AA2C394" w14:textId="77777777" w:rsidR="00E762CE" w:rsidRDefault="003D4193">
      <w:pPr>
        <w:pStyle w:val="Nagwek1"/>
      </w:pPr>
      <w:r>
        <w:lastRenderedPageBreak/>
        <w:t>3. Kwestie do doprecyzowania po oczyszczeniu transkrypcji</w:t>
      </w:r>
    </w:p>
    <w:p w14:paraId="3135F29D" w14:textId="77777777" w:rsidR="00E762CE" w:rsidRDefault="003D4193">
      <w:pPr>
        <w:pStyle w:val="EditorialNote"/>
      </w:pPr>
      <w:r>
        <w:t>Poniższe punkty nie są nowymi ustaleniami. Wynikają z miejsc niejednoznacznych, luk informacyjnych albo rozbieżności w rozmowie.</w:t>
      </w:r>
    </w:p>
    <w:tbl>
      <w:tblPr>
        <w:tblStyle w:val="Tabela-Siatka"/>
        <w:tblW w:w="0" w:type="auto"/>
        <w:jc w:val="center"/>
        <w:tblLook w:val="04A0" w:firstRow="1" w:lastRow="0" w:firstColumn="1" w:lastColumn="0" w:noHBand="0" w:noVBand="1"/>
      </w:tblPr>
      <w:tblGrid>
        <w:gridCol w:w="508"/>
        <w:gridCol w:w="2665"/>
        <w:gridCol w:w="5539"/>
        <w:gridCol w:w="5530"/>
      </w:tblGrid>
      <w:tr w:rsidR="00E762CE" w14:paraId="26B6A686" w14:textId="77777777" w:rsidTr="007B0FD7">
        <w:trPr>
          <w:jc w:val="center"/>
        </w:trPr>
        <w:tc>
          <w:tcPr>
            <w:tcW w:w="508" w:type="dxa"/>
            <w:shd w:val="clear" w:color="auto" w:fill="1F4E79"/>
          </w:tcPr>
          <w:p w14:paraId="7DA92F72" w14:textId="77777777" w:rsidR="00E762CE" w:rsidRDefault="003D4193">
            <w:pPr>
              <w:spacing w:after="0"/>
            </w:pPr>
            <w:r>
              <w:rPr>
                <w:b/>
                <w:color w:val="FFFFFF"/>
                <w:sz w:val="17"/>
              </w:rPr>
              <w:t>Lp.</w:t>
            </w:r>
          </w:p>
        </w:tc>
        <w:tc>
          <w:tcPr>
            <w:tcW w:w="2665" w:type="dxa"/>
            <w:shd w:val="clear" w:color="auto" w:fill="1F4E79"/>
          </w:tcPr>
          <w:p w14:paraId="5E8E3461" w14:textId="77777777" w:rsidR="00E762CE" w:rsidRDefault="003D4193">
            <w:pPr>
              <w:spacing w:after="0"/>
            </w:pPr>
            <w:r>
              <w:rPr>
                <w:b/>
                <w:color w:val="FFFFFF"/>
                <w:sz w:val="17"/>
              </w:rPr>
              <w:t>Obszar</w:t>
            </w:r>
          </w:p>
        </w:tc>
        <w:tc>
          <w:tcPr>
            <w:tcW w:w="5539" w:type="dxa"/>
            <w:shd w:val="clear" w:color="auto" w:fill="1F4E79"/>
          </w:tcPr>
          <w:p w14:paraId="107C52C5" w14:textId="77777777" w:rsidR="00E762CE" w:rsidRDefault="003D4193">
            <w:pPr>
              <w:spacing w:after="0"/>
            </w:pPr>
            <w:r>
              <w:rPr>
                <w:b/>
                <w:color w:val="FFFFFF"/>
                <w:sz w:val="17"/>
              </w:rPr>
              <w:t>Co wynika z transkrypcji</w:t>
            </w:r>
          </w:p>
        </w:tc>
        <w:tc>
          <w:tcPr>
            <w:tcW w:w="5530" w:type="dxa"/>
            <w:shd w:val="clear" w:color="auto" w:fill="1F4E79"/>
          </w:tcPr>
          <w:p w14:paraId="0C8007C4" w14:textId="77777777" w:rsidR="00E762CE" w:rsidRDefault="003D4193">
            <w:pPr>
              <w:spacing w:after="0"/>
            </w:pPr>
            <w:r>
              <w:rPr>
                <w:b/>
                <w:color w:val="FFFFFF"/>
                <w:sz w:val="17"/>
              </w:rPr>
              <w:t>Co wymaga doprecyzowania</w:t>
            </w:r>
          </w:p>
        </w:tc>
      </w:tr>
      <w:tr w:rsidR="00E762CE" w14:paraId="09A44DCC" w14:textId="77777777" w:rsidTr="007B0FD7">
        <w:trPr>
          <w:jc w:val="center"/>
        </w:trPr>
        <w:tc>
          <w:tcPr>
            <w:tcW w:w="508" w:type="dxa"/>
          </w:tcPr>
          <w:p w14:paraId="481F1E9F" w14:textId="77777777" w:rsidR="00E762CE" w:rsidRDefault="003D4193">
            <w:pPr>
              <w:spacing w:after="30"/>
            </w:pPr>
            <w:r>
              <w:rPr>
                <w:sz w:val="16"/>
              </w:rPr>
              <w:t>1</w:t>
            </w:r>
          </w:p>
        </w:tc>
        <w:tc>
          <w:tcPr>
            <w:tcW w:w="2665" w:type="dxa"/>
          </w:tcPr>
          <w:p w14:paraId="6CE69F96" w14:textId="77777777" w:rsidR="00E762CE" w:rsidRDefault="003D4193">
            <w:pPr>
              <w:spacing w:after="30"/>
            </w:pPr>
            <w:r>
              <w:rPr>
                <w:sz w:val="16"/>
              </w:rPr>
              <w:t>Przypisanie mówcy w minutach 00:23:01-00:24:21</w:t>
            </w:r>
          </w:p>
        </w:tc>
        <w:tc>
          <w:tcPr>
            <w:tcW w:w="5539" w:type="dxa"/>
          </w:tcPr>
          <w:p w14:paraId="668537EC" w14:textId="77777777" w:rsidR="00E762CE" w:rsidRDefault="003D4193">
            <w:pPr>
              <w:spacing w:after="30"/>
            </w:pPr>
            <w:r>
              <w:rPr>
                <w:sz w:val="16"/>
              </w:rPr>
              <w:t>Transkrypcja źródłowa przypisuje trzy wypowiedzi Analitykowi biznesowemu, ale treść wypowiedzi brzmi jak kontynuacja wypowiedzi Właściciela procesu.</w:t>
            </w:r>
          </w:p>
        </w:tc>
        <w:tc>
          <w:tcPr>
            <w:tcW w:w="5530" w:type="dxa"/>
          </w:tcPr>
          <w:p w14:paraId="1FBF5172" w14:textId="77777777" w:rsidR="00E762CE" w:rsidRDefault="003D4193">
            <w:pPr>
              <w:spacing w:after="30"/>
            </w:pPr>
            <w:r>
              <w:rPr>
                <w:sz w:val="16"/>
              </w:rPr>
              <w:t>Potwierdzić prawidłowego mówcę dla tego fragmentu.</w:t>
            </w:r>
          </w:p>
        </w:tc>
      </w:tr>
      <w:tr w:rsidR="00E762CE" w14:paraId="1E5AA83D" w14:textId="77777777" w:rsidTr="007B0FD7">
        <w:trPr>
          <w:jc w:val="center"/>
        </w:trPr>
        <w:tc>
          <w:tcPr>
            <w:tcW w:w="508" w:type="dxa"/>
          </w:tcPr>
          <w:p w14:paraId="7F49343E" w14:textId="77777777" w:rsidR="00E762CE" w:rsidRDefault="003D4193">
            <w:pPr>
              <w:spacing w:after="30"/>
            </w:pPr>
            <w:r>
              <w:rPr>
                <w:sz w:val="16"/>
              </w:rPr>
              <w:t>2</w:t>
            </w:r>
          </w:p>
        </w:tc>
        <w:tc>
          <w:tcPr>
            <w:tcW w:w="2665" w:type="dxa"/>
          </w:tcPr>
          <w:p w14:paraId="36662403" w14:textId="77777777" w:rsidR="00E762CE" w:rsidRDefault="003D4193">
            <w:pPr>
              <w:spacing w:after="30"/>
            </w:pPr>
            <w:r>
              <w:rPr>
                <w:sz w:val="16"/>
              </w:rPr>
              <w:t>Zakres MVP / pierwszej fazy</w:t>
            </w:r>
          </w:p>
        </w:tc>
        <w:tc>
          <w:tcPr>
            <w:tcW w:w="5539" w:type="dxa"/>
          </w:tcPr>
          <w:p w14:paraId="078059BD" w14:textId="77777777" w:rsidR="00E762CE" w:rsidRDefault="003D4193">
            <w:pPr>
              <w:spacing w:after="30"/>
            </w:pPr>
            <w:r>
              <w:rPr>
                <w:sz w:val="16"/>
              </w:rPr>
              <w:t>Właściciel procesu wskazuje miesięczne harmonogramowanie jako pierwszy obszar, z możliwością dodania przeplanowania ad hoc.</w:t>
            </w:r>
          </w:p>
        </w:tc>
        <w:tc>
          <w:tcPr>
            <w:tcW w:w="5530" w:type="dxa"/>
          </w:tcPr>
          <w:p w14:paraId="61FF688C" w14:textId="77777777" w:rsidR="00E762CE" w:rsidRDefault="003D4193">
            <w:pPr>
              <w:spacing w:after="30"/>
            </w:pPr>
            <w:r>
              <w:rPr>
                <w:sz w:val="16"/>
              </w:rPr>
              <w:t>Potwierdzić, czy pierwszy etap obejmuje tylko harmonogram miesięczny, czy także przeplanowanie dnia po awarii lub absencji.</w:t>
            </w:r>
          </w:p>
        </w:tc>
      </w:tr>
      <w:tr w:rsidR="00E762CE" w14:paraId="0480BA51" w14:textId="77777777" w:rsidTr="007B0FD7">
        <w:trPr>
          <w:jc w:val="center"/>
        </w:trPr>
        <w:tc>
          <w:tcPr>
            <w:tcW w:w="508" w:type="dxa"/>
          </w:tcPr>
          <w:p w14:paraId="16F4FCC9" w14:textId="77777777" w:rsidR="00E762CE" w:rsidRDefault="003D4193">
            <w:pPr>
              <w:spacing w:after="30"/>
            </w:pPr>
            <w:r>
              <w:rPr>
                <w:sz w:val="16"/>
              </w:rPr>
              <w:t>3</w:t>
            </w:r>
          </w:p>
        </w:tc>
        <w:tc>
          <w:tcPr>
            <w:tcW w:w="2665" w:type="dxa"/>
          </w:tcPr>
          <w:p w14:paraId="4F926F94" w14:textId="77777777" w:rsidR="00E762CE" w:rsidRDefault="003D4193">
            <w:pPr>
              <w:spacing w:after="30"/>
            </w:pPr>
            <w:r>
              <w:rPr>
                <w:sz w:val="16"/>
              </w:rPr>
              <w:t>Klasyfikacja zgłoszeń awaryjnych</w:t>
            </w:r>
          </w:p>
        </w:tc>
        <w:tc>
          <w:tcPr>
            <w:tcW w:w="5539" w:type="dxa"/>
          </w:tcPr>
          <w:p w14:paraId="3FCF6253" w14:textId="77777777" w:rsidR="00E762CE" w:rsidRDefault="003D4193">
            <w:pPr>
              <w:spacing w:after="30"/>
            </w:pPr>
            <w:r>
              <w:rPr>
                <w:sz w:val="16"/>
              </w:rPr>
              <w:t>Analityk proponuje rozdzielenie klasyfikacji zgłoszenia od przeplanowania harmonogramu. Właściciel procesu traktuje je jako element tego samego obszaru.</w:t>
            </w:r>
          </w:p>
        </w:tc>
        <w:tc>
          <w:tcPr>
            <w:tcW w:w="5530" w:type="dxa"/>
          </w:tcPr>
          <w:p w14:paraId="11FBD0AA" w14:textId="77777777" w:rsidR="00E762CE" w:rsidRDefault="003D4193">
            <w:pPr>
              <w:spacing w:after="30"/>
            </w:pPr>
            <w:r>
              <w:rPr>
                <w:sz w:val="16"/>
              </w:rPr>
              <w:t>Uzgodnić, czy klasyfikacja awarii jest osobnym use case’em, osobną fazą, czy częścią przeplanowania ad hoc.</w:t>
            </w:r>
          </w:p>
        </w:tc>
      </w:tr>
      <w:tr w:rsidR="00E762CE" w14:paraId="66B9E412" w14:textId="77777777" w:rsidTr="007B0FD7">
        <w:trPr>
          <w:jc w:val="center"/>
        </w:trPr>
        <w:tc>
          <w:tcPr>
            <w:tcW w:w="508" w:type="dxa"/>
          </w:tcPr>
          <w:p w14:paraId="59785D83" w14:textId="77777777" w:rsidR="00E762CE" w:rsidRDefault="003D4193">
            <w:pPr>
              <w:spacing w:after="30"/>
            </w:pPr>
            <w:r>
              <w:rPr>
                <w:sz w:val="16"/>
              </w:rPr>
              <w:t>4</w:t>
            </w:r>
          </w:p>
        </w:tc>
        <w:tc>
          <w:tcPr>
            <w:tcW w:w="2665" w:type="dxa"/>
          </w:tcPr>
          <w:p w14:paraId="79A84B3F" w14:textId="77777777" w:rsidR="00E762CE" w:rsidRDefault="003D4193">
            <w:pPr>
              <w:spacing w:after="30"/>
            </w:pPr>
            <w:r>
              <w:rPr>
                <w:sz w:val="16"/>
              </w:rPr>
              <w:t>Kompletność danych w zgłoszeniu awaryjnym</w:t>
            </w:r>
          </w:p>
        </w:tc>
        <w:tc>
          <w:tcPr>
            <w:tcW w:w="5539" w:type="dxa"/>
          </w:tcPr>
          <w:p w14:paraId="485B95DD" w14:textId="77777777" w:rsidR="00E762CE" w:rsidRDefault="003D4193">
            <w:pPr>
              <w:spacing w:after="30"/>
            </w:pPr>
            <w:r>
              <w:rPr>
                <w:sz w:val="16"/>
              </w:rPr>
              <w:t>Dyżurny wpisuje podstawowe dane o awarii, ale nie zawsze zna pełny zakres prac. Pełniejsze dane pojawiają się po wyjeździe brygady i opisaniu sytuacji w karcie.</w:t>
            </w:r>
          </w:p>
        </w:tc>
        <w:tc>
          <w:tcPr>
            <w:tcW w:w="5530" w:type="dxa"/>
          </w:tcPr>
          <w:p w14:paraId="7C91215D" w14:textId="77777777" w:rsidR="00E762CE" w:rsidRDefault="003D4193">
            <w:pPr>
              <w:spacing w:after="30"/>
            </w:pPr>
            <w:r>
              <w:rPr>
                <w:sz w:val="16"/>
              </w:rPr>
              <w:t>Określić, czy rozwiązanie ma działać na danych wstępnych, danych pełnych po interwencji, czy w obu trybach.</w:t>
            </w:r>
          </w:p>
        </w:tc>
      </w:tr>
      <w:tr w:rsidR="00E762CE" w14:paraId="2AF30D5D" w14:textId="77777777" w:rsidTr="007B0FD7">
        <w:trPr>
          <w:jc w:val="center"/>
        </w:trPr>
        <w:tc>
          <w:tcPr>
            <w:tcW w:w="508" w:type="dxa"/>
          </w:tcPr>
          <w:p w14:paraId="046F66FA" w14:textId="77777777" w:rsidR="00E762CE" w:rsidRDefault="003D4193">
            <w:pPr>
              <w:spacing w:after="30"/>
            </w:pPr>
            <w:r>
              <w:rPr>
                <w:sz w:val="16"/>
              </w:rPr>
              <w:t>5</w:t>
            </w:r>
          </w:p>
        </w:tc>
        <w:tc>
          <w:tcPr>
            <w:tcW w:w="2665" w:type="dxa"/>
          </w:tcPr>
          <w:p w14:paraId="40CE2F88" w14:textId="77777777" w:rsidR="00E762CE" w:rsidRDefault="003D4193">
            <w:pPr>
              <w:spacing w:after="30"/>
            </w:pPr>
            <w:r>
              <w:rPr>
                <w:sz w:val="16"/>
              </w:rPr>
              <w:t>Katalog zadań</w:t>
            </w:r>
          </w:p>
        </w:tc>
        <w:tc>
          <w:tcPr>
            <w:tcW w:w="5539" w:type="dxa"/>
          </w:tcPr>
          <w:p w14:paraId="41023C6A" w14:textId="77777777" w:rsidR="00E762CE" w:rsidRDefault="003D4193">
            <w:pPr>
              <w:spacing w:after="30"/>
            </w:pPr>
            <w:r>
              <w:rPr>
                <w:sz w:val="16"/>
              </w:rPr>
              <w:t>Właściciel procesu deklaruje przekazanie katalogu zadań z typem, nazwą, czasochłonnością i wymaganymi kompetencjami.</w:t>
            </w:r>
          </w:p>
        </w:tc>
        <w:tc>
          <w:tcPr>
            <w:tcW w:w="5530" w:type="dxa"/>
          </w:tcPr>
          <w:p w14:paraId="0DD47757" w14:textId="77777777" w:rsidR="00E762CE" w:rsidRDefault="003D4193">
            <w:pPr>
              <w:spacing w:after="30"/>
            </w:pPr>
            <w:r>
              <w:rPr>
                <w:sz w:val="16"/>
              </w:rPr>
              <w:t>Pozyskać katalog i potwierdzić, czy zawiera też jednostki miary, minimalną obsadę, priorytet, lokalizację, czas dojazdu i zależności między zadaniami.</w:t>
            </w:r>
          </w:p>
        </w:tc>
      </w:tr>
      <w:tr w:rsidR="00E762CE" w14:paraId="533345E0" w14:textId="77777777" w:rsidTr="007B0FD7">
        <w:trPr>
          <w:jc w:val="center"/>
        </w:trPr>
        <w:tc>
          <w:tcPr>
            <w:tcW w:w="508" w:type="dxa"/>
          </w:tcPr>
          <w:p w14:paraId="49546A92" w14:textId="77777777" w:rsidR="00E762CE" w:rsidRDefault="003D4193">
            <w:pPr>
              <w:spacing w:after="30"/>
            </w:pPr>
            <w:r>
              <w:rPr>
                <w:sz w:val="16"/>
              </w:rPr>
              <w:t>6</w:t>
            </w:r>
          </w:p>
        </w:tc>
        <w:tc>
          <w:tcPr>
            <w:tcW w:w="2665" w:type="dxa"/>
          </w:tcPr>
          <w:p w14:paraId="46894F4F" w14:textId="77777777" w:rsidR="00E762CE" w:rsidRDefault="003D4193">
            <w:pPr>
              <w:spacing w:after="30"/>
            </w:pPr>
            <w:r>
              <w:rPr>
                <w:sz w:val="16"/>
              </w:rPr>
              <w:t>Katalog kompetencji</w:t>
            </w:r>
          </w:p>
        </w:tc>
        <w:tc>
          <w:tcPr>
            <w:tcW w:w="5539" w:type="dxa"/>
          </w:tcPr>
          <w:p w14:paraId="1CB47599" w14:textId="77777777" w:rsidR="00E762CE" w:rsidRDefault="003D4193">
            <w:pPr>
              <w:spacing w:after="30"/>
            </w:pPr>
            <w:r>
              <w:rPr>
                <w:sz w:val="16"/>
              </w:rPr>
              <w:t>W rozmowie wymieniono różne kompetencje: praca na sieci niskiego i średniego napięcia, praca pod napięciem, prace kablowe, praca na wysokości, uprawnienia powyżej 1 kV.</w:t>
            </w:r>
          </w:p>
        </w:tc>
        <w:tc>
          <w:tcPr>
            <w:tcW w:w="5530" w:type="dxa"/>
          </w:tcPr>
          <w:p w14:paraId="521037A3" w14:textId="77777777" w:rsidR="00E762CE" w:rsidRDefault="003D4193">
            <w:pPr>
              <w:spacing w:after="30"/>
            </w:pPr>
            <w:r>
              <w:rPr>
                <w:sz w:val="16"/>
              </w:rPr>
              <w:t>Pozyskać słownik kompetencji oraz dane o przypisaniu kompetencji do pracowników i brygad.</w:t>
            </w:r>
          </w:p>
        </w:tc>
      </w:tr>
      <w:tr w:rsidR="00E762CE" w14:paraId="6835B831" w14:textId="77777777" w:rsidTr="007B0FD7">
        <w:trPr>
          <w:jc w:val="center"/>
        </w:trPr>
        <w:tc>
          <w:tcPr>
            <w:tcW w:w="508" w:type="dxa"/>
          </w:tcPr>
          <w:p w14:paraId="710C7E29" w14:textId="77777777" w:rsidR="00E762CE" w:rsidRDefault="003D4193">
            <w:pPr>
              <w:spacing w:after="30"/>
            </w:pPr>
            <w:r>
              <w:rPr>
                <w:sz w:val="16"/>
              </w:rPr>
              <w:t>7</w:t>
            </w:r>
          </w:p>
        </w:tc>
        <w:tc>
          <w:tcPr>
            <w:tcW w:w="2665" w:type="dxa"/>
          </w:tcPr>
          <w:p w14:paraId="0750D84B" w14:textId="77777777" w:rsidR="00E762CE" w:rsidRDefault="003D4193">
            <w:pPr>
              <w:spacing w:after="30"/>
            </w:pPr>
            <w:r>
              <w:rPr>
                <w:sz w:val="16"/>
              </w:rPr>
              <w:t>Rezerwa planistyczna 90%</w:t>
            </w:r>
          </w:p>
        </w:tc>
        <w:tc>
          <w:tcPr>
            <w:tcW w:w="5539" w:type="dxa"/>
          </w:tcPr>
          <w:p w14:paraId="43867037" w14:textId="77777777" w:rsidR="00E762CE" w:rsidRDefault="003D4193">
            <w:pPr>
              <w:spacing w:after="30"/>
            </w:pPr>
            <w:r>
              <w:rPr>
                <w:sz w:val="16"/>
              </w:rPr>
              <w:t>Właściciel procesu wskazuje, że plan przekazywany do wykonawstwa obejmuje około 90% obłożenia, pozostawiając 10% rezerwy na awarie i absencje.</w:t>
            </w:r>
          </w:p>
        </w:tc>
        <w:tc>
          <w:tcPr>
            <w:tcW w:w="5530" w:type="dxa"/>
          </w:tcPr>
          <w:p w14:paraId="178BC5F3" w14:textId="77777777" w:rsidR="00E762CE" w:rsidRDefault="003D4193">
            <w:pPr>
              <w:spacing w:after="30"/>
            </w:pPr>
            <w:r>
              <w:rPr>
                <w:sz w:val="16"/>
              </w:rPr>
              <w:t>Potwierdzić, czy jest to formalna reguła, praktyka operacyjna czy przybliżenie.</w:t>
            </w:r>
          </w:p>
        </w:tc>
      </w:tr>
      <w:tr w:rsidR="00E762CE" w14:paraId="1C2DD1C9" w14:textId="77777777" w:rsidTr="007B0FD7">
        <w:trPr>
          <w:jc w:val="center"/>
        </w:trPr>
        <w:tc>
          <w:tcPr>
            <w:tcW w:w="508" w:type="dxa"/>
          </w:tcPr>
          <w:p w14:paraId="6FE8237D" w14:textId="77777777" w:rsidR="00E762CE" w:rsidRDefault="003D4193">
            <w:pPr>
              <w:spacing w:after="30"/>
            </w:pPr>
            <w:r>
              <w:rPr>
                <w:sz w:val="16"/>
              </w:rPr>
              <w:t>8</w:t>
            </w:r>
          </w:p>
        </w:tc>
        <w:tc>
          <w:tcPr>
            <w:tcW w:w="2665" w:type="dxa"/>
          </w:tcPr>
          <w:p w14:paraId="37A65DA2" w14:textId="77777777" w:rsidR="00E762CE" w:rsidRDefault="003D4193">
            <w:pPr>
              <w:spacing w:after="30"/>
            </w:pPr>
            <w:r>
              <w:rPr>
                <w:sz w:val="16"/>
              </w:rPr>
              <w:t>Priorytety</w:t>
            </w:r>
          </w:p>
        </w:tc>
        <w:tc>
          <w:tcPr>
            <w:tcW w:w="5539" w:type="dxa"/>
          </w:tcPr>
          <w:p w14:paraId="0462E6FF" w14:textId="77777777" w:rsidR="00E762CE" w:rsidRDefault="003D4193">
            <w:pPr>
              <w:spacing w:after="30"/>
            </w:pPr>
            <w:r>
              <w:rPr>
                <w:sz w:val="16"/>
              </w:rPr>
              <w:t>Zwykłe zadania planowane nie mają priorytetów, natomiast wyłączenia na konkretny dzień, awarie i zagrożenie życia mają wyższy priorytet.</w:t>
            </w:r>
          </w:p>
        </w:tc>
        <w:tc>
          <w:tcPr>
            <w:tcW w:w="5530" w:type="dxa"/>
          </w:tcPr>
          <w:p w14:paraId="614481A0" w14:textId="77777777" w:rsidR="00E762CE" w:rsidRDefault="003D4193">
            <w:pPr>
              <w:spacing w:after="30"/>
            </w:pPr>
            <w:r>
              <w:rPr>
                <w:sz w:val="16"/>
              </w:rPr>
              <w:t>Sformalizować hierarchię priorytetów i reguły przesuwania prac.</w:t>
            </w:r>
          </w:p>
        </w:tc>
      </w:tr>
      <w:tr w:rsidR="00E762CE" w14:paraId="5F76A6B1" w14:textId="77777777" w:rsidTr="007B0FD7">
        <w:trPr>
          <w:jc w:val="center"/>
        </w:trPr>
        <w:tc>
          <w:tcPr>
            <w:tcW w:w="508" w:type="dxa"/>
          </w:tcPr>
          <w:p w14:paraId="24D5CCC2" w14:textId="77777777" w:rsidR="00E762CE" w:rsidRDefault="003D4193">
            <w:pPr>
              <w:spacing w:after="30"/>
            </w:pPr>
            <w:r>
              <w:rPr>
                <w:sz w:val="16"/>
              </w:rPr>
              <w:t>9</w:t>
            </w:r>
          </w:p>
        </w:tc>
        <w:tc>
          <w:tcPr>
            <w:tcW w:w="2665" w:type="dxa"/>
          </w:tcPr>
          <w:p w14:paraId="391D05EB" w14:textId="77777777" w:rsidR="00E762CE" w:rsidRDefault="003D4193">
            <w:pPr>
              <w:spacing w:after="30"/>
            </w:pPr>
            <w:r>
              <w:rPr>
                <w:sz w:val="16"/>
              </w:rPr>
              <w:t>Źródła danych</w:t>
            </w:r>
          </w:p>
        </w:tc>
        <w:tc>
          <w:tcPr>
            <w:tcW w:w="5539" w:type="dxa"/>
          </w:tcPr>
          <w:p w14:paraId="2978E13D" w14:textId="77777777" w:rsidR="00E762CE" w:rsidRDefault="003D4193">
            <w:pPr>
              <w:spacing w:after="30"/>
            </w:pPr>
            <w:r>
              <w:rPr>
                <w:sz w:val="16"/>
              </w:rPr>
              <w:t>W rozmowie wskazano Excel, systemy HR, aplikację/dziennik RDM, plan z działu planowania oraz karty po wyjeździe brygady.</w:t>
            </w:r>
          </w:p>
        </w:tc>
        <w:tc>
          <w:tcPr>
            <w:tcW w:w="5530" w:type="dxa"/>
          </w:tcPr>
          <w:p w14:paraId="1D65A4F9" w14:textId="77777777" w:rsidR="00E762CE" w:rsidRDefault="003D4193">
            <w:pPr>
              <w:spacing w:after="30"/>
            </w:pPr>
            <w:r>
              <w:rPr>
                <w:sz w:val="16"/>
              </w:rPr>
              <w:t>Potwierdzić nazwy systemów, formaty danych, dostępność API/eksportów i właścicieli danych.</w:t>
            </w:r>
          </w:p>
        </w:tc>
      </w:tr>
      <w:tr w:rsidR="00E762CE" w14:paraId="7FDD9DD5" w14:textId="77777777" w:rsidTr="007B0FD7">
        <w:trPr>
          <w:jc w:val="center"/>
        </w:trPr>
        <w:tc>
          <w:tcPr>
            <w:tcW w:w="508" w:type="dxa"/>
          </w:tcPr>
          <w:p w14:paraId="65E5C404" w14:textId="77777777" w:rsidR="00E762CE" w:rsidRDefault="003D4193">
            <w:pPr>
              <w:spacing w:after="30"/>
            </w:pPr>
            <w:r>
              <w:rPr>
                <w:sz w:val="16"/>
              </w:rPr>
              <w:t>10</w:t>
            </w:r>
          </w:p>
        </w:tc>
        <w:tc>
          <w:tcPr>
            <w:tcW w:w="2665" w:type="dxa"/>
          </w:tcPr>
          <w:p w14:paraId="3A9DC6FD" w14:textId="77777777" w:rsidR="00E762CE" w:rsidRDefault="003D4193">
            <w:pPr>
              <w:spacing w:after="30"/>
            </w:pPr>
            <w:r>
              <w:rPr>
                <w:sz w:val="16"/>
              </w:rPr>
              <w:t>Brygady zewnętrzne</w:t>
            </w:r>
          </w:p>
        </w:tc>
        <w:tc>
          <w:tcPr>
            <w:tcW w:w="5539" w:type="dxa"/>
          </w:tcPr>
          <w:p w14:paraId="51E7A336" w14:textId="77777777" w:rsidR="00E762CE" w:rsidRDefault="003D4193">
            <w:pPr>
              <w:spacing w:after="30"/>
            </w:pPr>
            <w:r>
              <w:rPr>
                <w:sz w:val="16"/>
              </w:rPr>
              <w:t>Dział wykonawstwa nie planuje pracy brygad zewnętrznych, ale musi planować własne czynności związane z wyłączeniem, dopuszczeniem i zakończeniem prac.</w:t>
            </w:r>
          </w:p>
        </w:tc>
        <w:tc>
          <w:tcPr>
            <w:tcW w:w="5530" w:type="dxa"/>
          </w:tcPr>
          <w:p w14:paraId="3E6D3D83" w14:textId="77777777" w:rsidR="00E762CE" w:rsidRDefault="003D4193">
            <w:pPr>
              <w:spacing w:after="30"/>
            </w:pPr>
            <w:r>
              <w:rPr>
                <w:sz w:val="16"/>
              </w:rPr>
              <w:t>Określić, jakie dokładnie czynności własnej brygady mają być uwzględniane w harmonogramie.</w:t>
            </w:r>
          </w:p>
        </w:tc>
      </w:tr>
      <w:tr w:rsidR="00E762CE" w14:paraId="44CA015F" w14:textId="77777777" w:rsidTr="007B0FD7">
        <w:trPr>
          <w:jc w:val="center"/>
        </w:trPr>
        <w:tc>
          <w:tcPr>
            <w:tcW w:w="508" w:type="dxa"/>
          </w:tcPr>
          <w:p w14:paraId="73FCED03" w14:textId="77777777" w:rsidR="00E762CE" w:rsidRDefault="003D4193">
            <w:pPr>
              <w:spacing w:after="30"/>
            </w:pPr>
            <w:r>
              <w:rPr>
                <w:sz w:val="16"/>
              </w:rPr>
              <w:t>11</w:t>
            </w:r>
          </w:p>
        </w:tc>
        <w:tc>
          <w:tcPr>
            <w:tcW w:w="2665" w:type="dxa"/>
          </w:tcPr>
          <w:p w14:paraId="491D7703" w14:textId="77777777" w:rsidR="00E762CE" w:rsidRDefault="003D4193">
            <w:pPr>
              <w:spacing w:after="30"/>
            </w:pPr>
            <w:r>
              <w:rPr>
                <w:sz w:val="16"/>
              </w:rPr>
              <w:t>Czas rzeczywisty wykonania</w:t>
            </w:r>
          </w:p>
        </w:tc>
        <w:tc>
          <w:tcPr>
            <w:tcW w:w="5539" w:type="dxa"/>
          </w:tcPr>
          <w:p w14:paraId="0A6B8FBA" w14:textId="77777777" w:rsidR="00E762CE" w:rsidRDefault="003D4193">
            <w:pPr>
              <w:spacing w:after="30"/>
            </w:pPr>
            <w:r>
              <w:rPr>
                <w:sz w:val="16"/>
              </w:rPr>
              <w:t>Zadania mogą skończyć się wcześniej lub później niż planowano, a kierownik ręcznie reaguje na zmianę.</w:t>
            </w:r>
          </w:p>
        </w:tc>
        <w:tc>
          <w:tcPr>
            <w:tcW w:w="5530" w:type="dxa"/>
          </w:tcPr>
          <w:p w14:paraId="5B7579AE" w14:textId="77777777" w:rsidR="00E762CE" w:rsidRDefault="003D4193">
            <w:pPr>
              <w:spacing w:after="30"/>
            </w:pPr>
            <w:r>
              <w:rPr>
                <w:sz w:val="16"/>
              </w:rPr>
              <w:t>Potwierdzić, czy rozwiązanie ma wspierać tylko planowanie przed dniem pracy, czy także bieżące przeplanowanie w trakcie dnia.</w:t>
            </w:r>
          </w:p>
        </w:tc>
      </w:tr>
      <w:tr w:rsidR="00E762CE" w14:paraId="771305EE" w14:textId="77777777" w:rsidTr="007B0FD7">
        <w:trPr>
          <w:jc w:val="center"/>
        </w:trPr>
        <w:tc>
          <w:tcPr>
            <w:tcW w:w="508" w:type="dxa"/>
          </w:tcPr>
          <w:p w14:paraId="14A36857" w14:textId="77777777" w:rsidR="00E762CE" w:rsidRDefault="003D4193">
            <w:pPr>
              <w:spacing w:after="30"/>
            </w:pPr>
            <w:r>
              <w:rPr>
                <w:sz w:val="16"/>
              </w:rPr>
              <w:t>12</w:t>
            </w:r>
          </w:p>
        </w:tc>
        <w:tc>
          <w:tcPr>
            <w:tcW w:w="2665" w:type="dxa"/>
          </w:tcPr>
          <w:p w14:paraId="5BE68860" w14:textId="77777777" w:rsidR="00E762CE" w:rsidRDefault="003D4193">
            <w:pPr>
              <w:spacing w:after="30"/>
            </w:pPr>
            <w:r>
              <w:rPr>
                <w:sz w:val="16"/>
              </w:rPr>
              <w:t>Lokalizacja i dojazdy</w:t>
            </w:r>
          </w:p>
        </w:tc>
        <w:tc>
          <w:tcPr>
            <w:tcW w:w="5539" w:type="dxa"/>
          </w:tcPr>
          <w:p w14:paraId="360AC29D" w14:textId="77777777" w:rsidR="00E762CE" w:rsidRDefault="003D4193">
            <w:pPr>
              <w:spacing w:after="30"/>
            </w:pPr>
            <w:r>
              <w:rPr>
                <w:sz w:val="16"/>
              </w:rPr>
              <w:t>W rozmowie nie opisano wpływu lokalizacji, tras ani czasu dojazdu na harmonogram.</w:t>
            </w:r>
          </w:p>
        </w:tc>
        <w:tc>
          <w:tcPr>
            <w:tcW w:w="5530" w:type="dxa"/>
          </w:tcPr>
          <w:p w14:paraId="55D8BE8D" w14:textId="77777777" w:rsidR="00E762CE" w:rsidRDefault="003D4193">
            <w:pPr>
              <w:spacing w:after="30"/>
            </w:pPr>
            <w:r>
              <w:rPr>
                <w:sz w:val="16"/>
              </w:rPr>
              <w:t>Doprecyzować, czy lokalizacja i czas przejazdu są elementem optymalizacji.</w:t>
            </w:r>
          </w:p>
        </w:tc>
      </w:tr>
      <w:tr w:rsidR="00E762CE" w14:paraId="3CE4BDC1" w14:textId="77777777" w:rsidTr="007B0FD7">
        <w:trPr>
          <w:jc w:val="center"/>
        </w:trPr>
        <w:tc>
          <w:tcPr>
            <w:tcW w:w="508" w:type="dxa"/>
          </w:tcPr>
          <w:p w14:paraId="2FD76C14" w14:textId="77777777" w:rsidR="00E762CE" w:rsidRDefault="003D4193">
            <w:pPr>
              <w:spacing w:after="30"/>
            </w:pPr>
            <w:r>
              <w:rPr>
                <w:sz w:val="16"/>
              </w:rPr>
              <w:t>13</w:t>
            </w:r>
          </w:p>
        </w:tc>
        <w:tc>
          <w:tcPr>
            <w:tcW w:w="2665" w:type="dxa"/>
          </w:tcPr>
          <w:p w14:paraId="765A1567" w14:textId="77777777" w:rsidR="00E762CE" w:rsidRDefault="003D4193">
            <w:pPr>
              <w:spacing w:after="30"/>
            </w:pPr>
            <w:r>
              <w:rPr>
                <w:sz w:val="16"/>
              </w:rPr>
              <w:t>Raport niezrealizowanych zadań</w:t>
            </w:r>
          </w:p>
        </w:tc>
        <w:tc>
          <w:tcPr>
            <w:tcW w:w="5539" w:type="dxa"/>
          </w:tcPr>
          <w:p w14:paraId="78F3FDF6" w14:textId="77777777" w:rsidR="00E762CE" w:rsidRDefault="003D4193">
            <w:pPr>
              <w:spacing w:after="30"/>
            </w:pPr>
            <w:r>
              <w:rPr>
                <w:sz w:val="16"/>
              </w:rPr>
              <w:t>Po miesiącu kierownik przekazuje do działu planowania informację, których zadań nie wykonano.</w:t>
            </w:r>
          </w:p>
        </w:tc>
        <w:tc>
          <w:tcPr>
            <w:tcW w:w="5530" w:type="dxa"/>
          </w:tcPr>
          <w:p w14:paraId="4362B5C9" w14:textId="77777777" w:rsidR="00E762CE" w:rsidRDefault="003D4193">
            <w:pPr>
              <w:spacing w:after="30"/>
            </w:pPr>
            <w:r>
              <w:rPr>
                <w:sz w:val="16"/>
              </w:rPr>
              <w:t>Doprecyzować format, zakres i sposób wykorzystania tej informacji w kolejnym planowaniu.</w:t>
            </w:r>
          </w:p>
        </w:tc>
      </w:tr>
      <w:tr w:rsidR="00E762CE" w14:paraId="19E72CD0" w14:textId="77777777" w:rsidTr="007B0FD7">
        <w:trPr>
          <w:jc w:val="center"/>
        </w:trPr>
        <w:tc>
          <w:tcPr>
            <w:tcW w:w="508" w:type="dxa"/>
          </w:tcPr>
          <w:p w14:paraId="2E5077DF" w14:textId="77777777" w:rsidR="00E762CE" w:rsidRDefault="003D4193">
            <w:pPr>
              <w:spacing w:after="30"/>
            </w:pPr>
            <w:r>
              <w:rPr>
                <w:sz w:val="16"/>
              </w:rPr>
              <w:t>14</w:t>
            </w:r>
          </w:p>
        </w:tc>
        <w:tc>
          <w:tcPr>
            <w:tcW w:w="2665" w:type="dxa"/>
          </w:tcPr>
          <w:p w14:paraId="601368EC" w14:textId="77777777" w:rsidR="00E762CE" w:rsidRDefault="003D4193">
            <w:pPr>
              <w:spacing w:after="30"/>
            </w:pPr>
            <w:r>
              <w:rPr>
                <w:sz w:val="16"/>
              </w:rPr>
              <w:t>Instrukcje i procedury</w:t>
            </w:r>
          </w:p>
        </w:tc>
        <w:tc>
          <w:tcPr>
            <w:tcW w:w="5539" w:type="dxa"/>
          </w:tcPr>
          <w:p w14:paraId="63AD0770" w14:textId="77777777" w:rsidR="00E762CE" w:rsidRDefault="003D4193">
            <w:pPr>
              <w:spacing w:after="30"/>
            </w:pPr>
            <w:r>
              <w:rPr>
                <w:sz w:val="16"/>
              </w:rPr>
              <w:t>Wskazano instrukcje eksploatacyjne, procedury pracy pod napięciem, pracy w pobliżu napięcia i dopuszczania brygad zewnętrznych.</w:t>
            </w:r>
          </w:p>
        </w:tc>
        <w:tc>
          <w:tcPr>
            <w:tcW w:w="5530" w:type="dxa"/>
          </w:tcPr>
          <w:p w14:paraId="00034E80" w14:textId="77777777" w:rsidR="00E762CE" w:rsidRDefault="003D4193">
            <w:pPr>
              <w:spacing w:after="30"/>
            </w:pPr>
            <w:r>
              <w:rPr>
                <w:sz w:val="16"/>
              </w:rPr>
              <w:t>Pozyskać dokumenty i określić, które mają zasilać rozwiązanie lub reguły planowania.</w:t>
            </w:r>
          </w:p>
        </w:tc>
      </w:tr>
      <w:tr w:rsidR="007B0FD7" w14:paraId="5D3784AD" w14:textId="77777777" w:rsidTr="007B0FD7">
        <w:trPr>
          <w:jc w:val="center"/>
        </w:trPr>
        <w:tc>
          <w:tcPr>
            <w:tcW w:w="508" w:type="dxa"/>
          </w:tcPr>
          <w:p w14:paraId="321B6DB2" w14:textId="3251E9FB" w:rsidR="007B0FD7" w:rsidRDefault="007B0FD7">
            <w:pPr>
              <w:spacing w:after="30"/>
              <w:rPr>
                <w:sz w:val="16"/>
              </w:rPr>
            </w:pPr>
            <w:r>
              <w:rPr>
                <w:sz w:val="16"/>
              </w:rPr>
              <w:t>15</w:t>
            </w:r>
          </w:p>
        </w:tc>
        <w:tc>
          <w:tcPr>
            <w:tcW w:w="2665" w:type="dxa"/>
          </w:tcPr>
          <w:p w14:paraId="614C0341" w14:textId="0C85D580" w:rsidR="007B0FD7" w:rsidRDefault="007B0FD7">
            <w:pPr>
              <w:spacing w:after="30"/>
              <w:rPr>
                <w:sz w:val="16"/>
              </w:rPr>
            </w:pPr>
            <w:proofErr w:type="spellStart"/>
            <w:r>
              <w:rPr>
                <w:sz w:val="16"/>
              </w:rPr>
              <w:t>Ryzyka</w:t>
            </w:r>
            <w:proofErr w:type="spellEnd"/>
            <w:r>
              <w:rPr>
                <w:sz w:val="16"/>
              </w:rPr>
              <w:t xml:space="preserve"> I KPI</w:t>
            </w:r>
          </w:p>
        </w:tc>
        <w:tc>
          <w:tcPr>
            <w:tcW w:w="5539" w:type="dxa"/>
          </w:tcPr>
          <w:p w14:paraId="3C25BA4B" w14:textId="7BDE5641" w:rsidR="007B0FD7" w:rsidRDefault="00070B7C">
            <w:pPr>
              <w:spacing w:after="30"/>
              <w:rPr>
                <w:sz w:val="16"/>
              </w:rPr>
            </w:pPr>
            <w:proofErr w:type="spellStart"/>
            <w:r w:rsidRPr="00070B7C">
              <w:rPr>
                <w:sz w:val="16"/>
              </w:rPr>
              <w:t>Proces</w:t>
            </w:r>
            <w:proofErr w:type="spellEnd"/>
            <w:r w:rsidRPr="00070B7C">
              <w:rPr>
                <w:sz w:val="16"/>
              </w:rPr>
              <w:t xml:space="preserve"> jest </w:t>
            </w:r>
            <w:proofErr w:type="spellStart"/>
            <w:r w:rsidRPr="00070B7C">
              <w:rPr>
                <w:sz w:val="16"/>
              </w:rPr>
              <w:t>podatny</w:t>
            </w:r>
            <w:proofErr w:type="spellEnd"/>
            <w:r w:rsidRPr="00070B7C">
              <w:rPr>
                <w:sz w:val="16"/>
              </w:rPr>
              <w:t xml:space="preserve"> </w:t>
            </w:r>
            <w:proofErr w:type="spellStart"/>
            <w:r w:rsidRPr="00070B7C">
              <w:rPr>
                <w:sz w:val="16"/>
              </w:rPr>
              <w:t>na</w:t>
            </w:r>
            <w:proofErr w:type="spellEnd"/>
            <w:r w:rsidRPr="00070B7C">
              <w:rPr>
                <w:sz w:val="16"/>
              </w:rPr>
              <w:t xml:space="preserve"> </w:t>
            </w:r>
            <w:proofErr w:type="spellStart"/>
            <w:r w:rsidRPr="00070B7C">
              <w:rPr>
                <w:sz w:val="16"/>
              </w:rPr>
              <w:t>zmiany</w:t>
            </w:r>
            <w:proofErr w:type="spellEnd"/>
            <w:r w:rsidRPr="00070B7C">
              <w:rPr>
                <w:sz w:val="16"/>
              </w:rPr>
              <w:t xml:space="preserve"> </w:t>
            </w:r>
            <w:proofErr w:type="spellStart"/>
            <w:r w:rsidRPr="00070B7C">
              <w:rPr>
                <w:sz w:val="16"/>
              </w:rPr>
              <w:t>wynikające</w:t>
            </w:r>
            <w:proofErr w:type="spellEnd"/>
            <w:r w:rsidRPr="00070B7C">
              <w:rPr>
                <w:sz w:val="16"/>
              </w:rPr>
              <w:t xml:space="preserve"> z </w:t>
            </w:r>
            <w:proofErr w:type="spellStart"/>
            <w:r w:rsidRPr="00070B7C">
              <w:rPr>
                <w:sz w:val="16"/>
              </w:rPr>
              <w:t>awarii</w:t>
            </w:r>
            <w:proofErr w:type="spellEnd"/>
            <w:r w:rsidRPr="00070B7C">
              <w:rPr>
                <w:sz w:val="16"/>
              </w:rPr>
              <w:t xml:space="preserve">, </w:t>
            </w:r>
            <w:proofErr w:type="spellStart"/>
            <w:r w:rsidRPr="00070B7C">
              <w:rPr>
                <w:sz w:val="16"/>
              </w:rPr>
              <w:t>absencji</w:t>
            </w:r>
            <w:proofErr w:type="spellEnd"/>
            <w:r w:rsidRPr="00070B7C">
              <w:rPr>
                <w:sz w:val="16"/>
              </w:rPr>
              <w:t xml:space="preserve">, wyłączeń, </w:t>
            </w:r>
            <w:proofErr w:type="spellStart"/>
            <w:r w:rsidRPr="00070B7C">
              <w:rPr>
                <w:sz w:val="16"/>
              </w:rPr>
              <w:t>zadań</w:t>
            </w:r>
            <w:proofErr w:type="spellEnd"/>
            <w:r w:rsidRPr="00070B7C">
              <w:rPr>
                <w:sz w:val="16"/>
              </w:rPr>
              <w:t xml:space="preserve"> z </w:t>
            </w:r>
            <w:proofErr w:type="spellStart"/>
            <w:r w:rsidRPr="00070B7C">
              <w:rPr>
                <w:sz w:val="16"/>
              </w:rPr>
              <w:t>terminem</w:t>
            </w:r>
            <w:proofErr w:type="spellEnd"/>
            <w:r w:rsidRPr="00070B7C">
              <w:rPr>
                <w:sz w:val="16"/>
              </w:rPr>
              <w:t xml:space="preserve"> </w:t>
            </w:r>
            <w:proofErr w:type="spellStart"/>
            <w:r w:rsidRPr="00070B7C">
              <w:rPr>
                <w:sz w:val="16"/>
              </w:rPr>
              <w:t>sztywnym</w:t>
            </w:r>
            <w:proofErr w:type="spellEnd"/>
            <w:r w:rsidRPr="00070B7C">
              <w:rPr>
                <w:sz w:val="16"/>
              </w:rPr>
              <w:t xml:space="preserve"> </w:t>
            </w:r>
            <w:proofErr w:type="spellStart"/>
            <w:r w:rsidRPr="00070B7C">
              <w:rPr>
                <w:sz w:val="16"/>
              </w:rPr>
              <w:t>oraz</w:t>
            </w:r>
            <w:proofErr w:type="spellEnd"/>
            <w:r w:rsidRPr="00070B7C">
              <w:rPr>
                <w:sz w:val="16"/>
              </w:rPr>
              <w:t xml:space="preserve"> </w:t>
            </w:r>
            <w:proofErr w:type="spellStart"/>
            <w:r w:rsidRPr="00070B7C">
              <w:rPr>
                <w:sz w:val="16"/>
              </w:rPr>
              <w:t>udziału</w:t>
            </w:r>
            <w:proofErr w:type="spellEnd"/>
            <w:r w:rsidRPr="00070B7C">
              <w:rPr>
                <w:sz w:val="16"/>
              </w:rPr>
              <w:t xml:space="preserve"> </w:t>
            </w:r>
            <w:proofErr w:type="spellStart"/>
            <w:r w:rsidRPr="00070B7C">
              <w:rPr>
                <w:sz w:val="16"/>
              </w:rPr>
              <w:t>brygad</w:t>
            </w:r>
            <w:proofErr w:type="spellEnd"/>
            <w:r w:rsidRPr="00070B7C">
              <w:rPr>
                <w:sz w:val="16"/>
              </w:rPr>
              <w:t xml:space="preserve"> </w:t>
            </w:r>
            <w:proofErr w:type="spellStart"/>
            <w:r w:rsidRPr="00070B7C">
              <w:rPr>
                <w:sz w:val="16"/>
              </w:rPr>
              <w:t>zewnętrznych</w:t>
            </w:r>
            <w:proofErr w:type="spellEnd"/>
            <w:r w:rsidRPr="00070B7C">
              <w:rPr>
                <w:sz w:val="16"/>
              </w:rPr>
              <w:t xml:space="preserve">. Z </w:t>
            </w:r>
            <w:proofErr w:type="spellStart"/>
            <w:r w:rsidRPr="00070B7C">
              <w:rPr>
                <w:sz w:val="16"/>
              </w:rPr>
              <w:t>późniejszych</w:t>
            </w:r>
            <w:proofErr w:type="spellEnd"/>
            <w:r w:rsidRPr="00070B7C">
              <w:rPr>
                <w:sz w:val="16"/>
              </w:rPr>
              <w:t xml:space="preserve"> </w:t>
            </w:r>
            <w:proofErr w:type="spellStart"/>
            <w:r w:rsidRPr="00070B7C">
              <w:rPr>
                <w:sz w:val="16"/>
              </w:rPr>
              <w:t>ustaleń</w:t>
            </w:r>
            <w:proofErr w:type="spellEnd"/>
            <w:r w:rsidRPr="00070B7C">
              <w:rPr>
                <w:sz w:val="16"/>
              </w:rPr>
              <w:t xml:space="preserve"> </w:t>
            </w:r>
            <w:proofErr w:type="spellStart"/>
            <w:r w:rsidRPr="00070B7C">
              <w:rPr>
                <w:sz w:val="16"/>
              </w:rPr>
              <w:t>wynika</w:t>
            </w:r>
            <w:proofErr w:type="spellEnd"/>
            <w:r w:rsidRPr="00070B7C">
              <w:rPr>
                <w:sz w:val="16"/>
              </w:rPr>
              <w:t xml:space="preserve">, </w:t>
            </w:r>
            <w:proofErr w:type="spellStart"/>
            <w:r w:rsidRPr="00070B7C">
              <w:rPr>
                <w:sz w:val="16"/>
              </w:rPr>
              <w:t>że</w:t>
            </w:r>
            <w:proofErr w:type="spellEnd"/>
            <w:r w:rsidRPr="00070B7C">
              <w:rPr>
                <w:sz w:val="16"/>
              </w:rPr>
              <w:t xml:space="preserve"> </w:t>
            </w:r>
            <w:proofErr w:type="spellStart"/>
            <w:r w:rsidRPr="00070B7C">
              <w:rPr>
                <w:sz w:val="16"/>
              </w:rPr>
              <w:t>przygotowanie</w:t>
            </w:r>
            <w:proofErr w:type="spellEnd"/>
            <w:r w:rsidRPr="00070B7C">
              <w:rPr>
                <w:sz w:val="16"/>
              </w:rPr>
              <w:t xml:space="preserve"> </w:t>
            </w:r>
            <w:proofErr w:type="spellStart"/>
            <w:r w:rsidRPr="00070B7C">
              <w:rPr>
                <w:sz w:val="16"/>
              </w:rPr>
              <w:t>harmonogramu</w:t>
            </w:r>
            <w:proofErr w:type="spellEnd"/>
            <w:r w:rsidRPr="00070B7C">
              <w:rPr>
                <w:sz w:val="16"/>
              </w:rPr>
              <w:t xml:space="preserve"> </w:t>
            </w:r>
            <w:proofErr w:type="spellStart"/>
            <w:r w:rsidRPr="00070B7C">
              <w:rPr>
                <w:sz w:val="16"/>
              </w:rPr>
              <w:t>zajmuje</w:t>
            </w:r>
            <w:proofErr w:type="spellEnd"/>
            <w:r w:rsidRPr="00070B7C">
              <w:rPr>
                <w:sz w:val="16"/>
              </w:rPr>
              <w:t xml:space="preserve"> </w:t>
            </w:r>
            <w:proofErr w:type="spellStart"/>
            <w:r w:rsidRPr="00070B7C">
              <w:rPr>
                <w:sz w:val="16"/>
              </w:rPr>
              <w:t>obecnie</w:t>
            </w:r>
            <w:proofErr w:type="spellEnd"/>
            <w:r w:rsidRPr="00070B7C">
              <w:rPr>
                <w:sz w:val="16"/>
              </w:rPr>
              <w:t xml:space="preserve"> ok. 3 </w:t>
            </w:r>
            <w:proofErr w:type="spellStart"/>
            <w:r w:rsidRPr="00070B7C">
              <w:rPr>
                <w:sz w:val="16"/>
              </w:rPr>
              <w:t>dni</w:t>
            </w:r>
            <w:proofErr w:type="spellEnd"/>
            <w:r w:rsidRPr="00070B7C">
              <w:rPr>
                <w:sz w:val="16"/>
              </w:rPr>
              <w:t xml:space="preserve"> </w:t>
            </w:r>
            <w:proofErr w:type="spellStart"/>
            <w:r w:rsidRPr="00070B7C">
              <w:rPr>
                <w:sz w:val="16"/>
              </w:rPr>
              <w:t>robocze</w:t>
            </w:r>
            <w:proofErr w:type="spellEnd"/>
            <w:r w:rsidRPr="00070B7C">
              <w:rPr>
                <w:sz w:val="16"/>
              </w:rPr>
              <w:t xml:space="preserve">, a </w:t>
            </w:r>
            <w:proofErr w:type="spellStart"/>
            <w:r w:rsidRPr="00070B7C">
              <w:rPr>
                <w:sz w:val="16"/>
              </w:rPr>
              <w:t>korekty</w:t>
            </w:r>
            <w:proofErr w:type="spellEnd"/>
            <w:r w:rsidRPr="00070B7C">
              <w:rPr>
                <w:sz w:val="16"/>
              </w:rPr>
              <w:t xml:space="preserve"> </w:t>
            </w:r>
            <w:proofErr w:type="spellStart"/>
            <w:r w:rsidRPr="00070B7C">
              <w:rPr>
                <w:sz w:val="16"/>
              </w:rPr>
              <w:t>obejmują</w:t>
            </w:r>
            <w:proofErr w:type="spellEnd"/>
            <w:r w:rsidRPr="00070B7C">
              <w:rPr>
                <w:sz w:val="16"/>
              </w:rPr>
              <w:t xml:space="preserve"> ok. 15% </w:t>
            </w:r>
            <w:proofErr w:type="spellStart"/>
            <w:r w:rsidRPr="00070B7C">
              <w:rPr>
                <w:sz w:val="16"/>
              </w:rPr>
              <w:t>planu</w:t>
            </w:r>
            <w:proofErr w:type="spellEnd"/>
            <w:r w:rsidRPr="00070B7C">
              <w:rPr>
                <w:sz w:val="16"/>
              </w:rPr>
              <w:t xml:space="preserve"> </w:t>
            </w:r>
            <w:proofErr w:type="spellStart"/>
            <w:r w:rsidRPr="00070B7C">
              <w:rPr>
                <w:sz w:val="16"/>
              </w:rPr>
              <w:t>miesięcznego</w:t>
            </w:r>
            <w:proofErr w:type="spellEnd"/>
            <w:r w:rsidRPr="00070B7C">
              <w:rPr>
                <w:sz w:val="16"/>
              </w:rPr>
              <w:t>.</w:t>
            </w:r>
          </w:p>
        </w:tc>
        <w:tc>
          <w:tcPr>
            <w:tcW w:w="5530" w:type="dxa"/>
          </w:tcPr>
          <w:p w14:paraId="0E689562" w14:textId="6E2FFBDB" w:rsidR="007B0FD7" w:rsidRDefault="004827E0">
            <w:pPr>
              <w:spacing w:after="30"/>
              <w:rPr>
                <w:sz w:val="16"/>
              </w:rPr>
            </w:pPr>
            <w:proofErr w:type="spellStart"/>
            <w:r w:rsidRPr="004827E0">
              <w:rPr>
                <w:sz w:val="16"/>
              </w:rPr>
              <w:t>Potwierdzić</w:t>
            </w:r>
            <w:proofErr w:type="spellEnd"/>
            <w:r w:rsidRPr="004827E0">
              <w:rPr>
                <w:sz w:val="16"/>
              </w:rPr>
              <w:t xml:space="preserve"> </w:t>
            </w:r>
            <w:proofErr w:type="spellStart"/>
            <w:r w:rsidRPr="004827E0">
              <w:rPr>
                <w:sz w:val="16"/>
              </w:rPr>
              <w:t>docelowe</w:t>
            </w:r>
            <w:proofErr w:type="spellEnd"/>
            <w:r w:rsidRPr="004827E0">
              <w:rPr>
                <w:sz w:val="16"/>
              </w:rPr>
              <w:t xml:space="preserve"> KPI, </w:t>
            </w:r>
            <w:proofErr w:type="spellStart"/>
            <w:r w:rsidRPr="004827E0">
              <w:rPr>
                <w:sz w:val="16"/>
              </w:rPr>
              <w:t>sposób</w:t>
            </w:r>
            <w:proofErr w:type="spellEnd"/>
            <w:r w:rsidRPr="004827E0">
              <w:rPr>
                <w:sz w:val="16"/>
              </w:rPr>
              <w:t xml:space="preserve"> </w:t>
            </w:r>
            <w:proofErr w:type="spellStart"/>
            <w:r w:rsidRPr="004827E0">
              <w:rPr>
                <w:sz w:val="16"/>
              </w:rPr>
              <w:t>liczenia</w:t>
            </w:r>
            <w:proofErr w:type="spellEnd"/>
            <w:r w:rsidRPr="004827E0">
              <w:rPr>
                <w:sz w:val="16"/>
              </w:rPr>
              <w:t xml:space="preserve"> </w:t>
            </w:r>
            <w:proofErr w:type="spellStart"/>
            <w:r w:rsidRPr="004827E0">
              <w:rPr>
                <w:sz w:val="16"/>
              </w:rPr>
              <w:t>korekt</w:t>
            </w:r>
            <w:proofErr w:type="spellEnd"/>
            <w:r w:rsidRPr="004827E0">
              <w:rPr>
                <w:sz w:val="16"/>
              </w:rPr>
              <w:t xml:space="preserve">, </w:t>
            </w:r>
            <w:proofErr w:type="spellStart"/>
            <w:r w:rsidRPr="004827E0">
              <w:rPr>
                <w:sz w:val="16"/>
              </w:rPr>
              <w:t>podział</w:t>
            </w:r>
            <w:proofErr w:type="spellEnd"/>
            <w:r w:rsidRPr="004827E0">
              <w:rPr>
                <w:sz w:val="16"/>
              </w:rPr>
              <w:t xml:space="preserve"> </w:t>
            </w:r>
            <w:proofErr w:type="spellStart"/>
            <w:r w:rsidRPr="004827E0">
              <w:rPr>
                <w:sz w:val="16"/>
              </w:rPr>
              <w:t>korekt</w:t>
            </w:r>
            <w:proofErr w:type="spellEnd"/>
            <w:r w:rsidRPr="004827E0">
              <w:rPr>
                <w:sz w:val="16"/>
              </w:rPr>
              <w:t xml:space="preserve"> </w:t>
            </w:r>
            <w:proofErr w:type="spellStart"/>
            <w:r w:rsidRPr="004827E0">
              <w:rPr>
                <w:sz w:val="16"/>
              </w:rPr>
              <w:t>według</w:t>
            </w:r>
            <w:proofErr w:type="spellEnd"/>
            <w:r w:rsidRPr="004827E0">
              <w:rPr>
                <w:sz w:val="16"/>
              </w:rPr>
              <w:t xml:space="preserve"> </w:t>
            </w:r>
            <w:proofErr w:type="spellStart"/>
            <w:r w:rsidRPr="004827E0">
              <w:rPr>
                <w:sz w:val="16"/>
              </w:rPr>
              <w:t>przyczyn</w:t>
            </w:r>
            <w:proofErr w:type="spellEnd"/>
            <w:r w:rsidRPr="004827E0">
              <w:rPr>
                <w:sz w:val="16"/>
              </w:rPr>
              <w:t xml:space="preserve">, </w:t>
            </w:r>
            <w:proofErr w:type="spellStart"/>
            <w:r w:rsidRPr="004827E0">
              <w:rPr>
                <w:sz w:val="16"/>
              </w:rPr>
              <w:t>wartości</w:t>
            </w:r>
            <w:proofErr w:type="spellEnd"/>
            <w:r w:rsidRPr="004827E0">
              <w:rPr>
                <w:sz w:val="16"/>
              </w:rPr>
              <w:t xml:space="preserve"> </w:t>
            </w:r>
            <w:proofErr w:type="spellStart"/>
            <w:r w:rsidRPr="004827E0">
              <w:rPr>
                <w:sz w:val="16"/>
              </w:rPr>
              <w:t>docelowe</w:t>
            </w:r>
            <w:proofErr w:type="spellEnd"/>
            <w:r w:rsidRPr="004827E0">
              <w:rPr>
                <w:sz w:val="16"/>
              </w:rPr>
              <w:t xml:space="preserve">, </w:t>
            </w:r>
            <w:proofErr w:type="spellStart"/>
            <w:r w:rsidRPr="004827E0">
              <w:rPr>
                <w:sz w:val="16"/>
              </w:rPr>
              <w:t>właścicieli</w:t>
            </w:r>
            <w:proofErr w:type="spellEnd"/>
            <w:r w:rsidRPr="004827E0">
              <w:rPr>
                <w:sz w:val="16"/>
              </w:rPr>
              <w:t xml:space="preserve"> KPI </w:t>
            </w:r>
            <w:proofErr w:type="spellStart"/>
            <w:r w:rsidRPr="004827E0">
              <w:rPr>
                <w:sz w:val="16"/>
              </w:rPr>
              <w:t>oraz</w:t>
            </w:r>
            <w:proofErr w:type="spellEnd"/>
            <w:r w:rsidRPr="004827E0">
              <w:rPr>
                <w:sz w:val="16"/>
              </w:rPr>
              <w:t xml:space="preserve"> </w:t>
            </w:r>
            <w:proofErr w:type="spellStart"/>
            <w:r w:rsidRPr="004827E0">
              <w:rPr>
                <w:sz w:val="16"/>
              </w:rPr>
              <w:t>ryzyka</w:t>
            </w:r>
            <w:proofErr w:type="spellEnd"/>
            <w:r w:rsidRPr="004827E0">
              <w:rPr>
                <w:sz w:val="16"/>
              </w:rPr>
              <w:t xml:space="preserve"> </w:t>
            </w:r>
            <w:proofErr w:type="spellStart"/>
            <w:r w:rsidRPr="004827E0">
              <w:rPr>
                <w:sz w:val="16"/>
              </w:rPr>
              <w:t>wraz</w:t>
            </w:r>
            <w:proofErr w:type="spellEnd"/>
            <w:r w:rsidRPr="004827E0">
              <w:rPr>
                <w:sz w:val="16"/>
              </w:rPr>
              <w:t xml:space="preserve"> z </w:t>
            </w:r>
            <w:proofErr w:type="spellStart"/>
            <w:r w:rsidRPr="004827E0">
              <w:rPr>
                <w:sz w:val="16"/>
              </w:rPr>
              <w:t>mitygacjami</w:t>
            </w:r>
            <w:proofErr w:type="spellEnd"/>
            <w:r w:rsidRPr="004827E0">
              <w:rPr>
                <w:sz w:val="16"/>
              </w:rPr>
              <w:t xml:space="preserve"> i </w:t>
            </w:r>
            <w:proofErr w:type="spellStart"/>
            <w:r w:rsidRPr="004827E0">
              <w:rPr>
                <w:sz w:val="16"/>
              </w:rPr>
              <w:t>kontrolami</w:t>
            </w:r>
            <w:proofErr w:type="spellEnd"/>
            <w:r w:rsidRPr="004827E0">
              <w:rPr>
                <w:sz w:val="16"/>
              </w:rPr>
              <w:t>.</w:t>
            </w:r>
          </w:p>
        </w:tc>
      </w:tr>
    </w:tbl>
    <w:p w14:paraId="54AEF6C3" w14:textId="77777777" w:rsidR="00E762CE" w:rsidRDefault="00E762CE">
      <w:pPr>
        <w:sectPr w:rsidR="00E762CE">
          <w:pgSz w:w="15840" w:h="12240" w:orient="landscape"/>
          <w:pgMar w:top="907" w:right="907" w:bottom="907" w:left="907" w:header="720" w:footer="720" w:gutter="0"/>
          <w:cols w:space="720"/>
          <w:docGrid w:linePitch="360"/>
        </w:sectPr>
      </w:pPr>
    </w:p>
    <w:p w14:paraId="573D7E47" w14:textId="77777777" w:rsidR="00E762CE" w:rsidRDefault="003D4193">
      <w:pPr>
        <w:pStyle w:val="Nagwek1"/>
      </w:pPr>
      <w:r>
        <w:lastRenderedPageBreak/>
        <w:t>4. Materiały wskazane w rozmowie do pozyskania</w:t>
      </w:r>
    </w:p>
    <w:p w14:paraId="6D224D72" w14:textId="77777777" w:rsidR="00E762CE" w:rsidRDefault="003D4193">
      <w:pPr>
        <w:pStyle w:val="EditorialNote"/>
      </w:pPr>
      <w:r>
        <w:t>Lista wynika wyłącznie z rozmowy i nie przesądza kompletności materiałów potrzebnych w dalszej analizie.</w:t>
      </w:r>
    </w:p>
    <w:p w14:paraId="5801FE95" w14:textId="77777777" w:rsidR="00E762CE" w:rsidRDefault="003D4193">
      <w:pPr>
        <w:pStyle w:val="Listapunktowana"/>
      </w:pPr>
      <w:r>
        <w:t>miesięczny plan prac przekazywany z działu planowania do działu wykonawstwa;</w:t>
      </w:r>
    </w:p>
    <w:p w14:paraId="5F9070D2" w14:textId="77777777" w:rsidR="00E762CE" w:rsidRDefault="003D4193">
      <w:pPr>
        <w:pStyle w:val="Listapunktowana"/>
      </w:pPr>
      <w:r>
        <w:t>katalog zadań eksploatacyjnych i inwestycyjnych;</w:t>
      </w:r>
    </w:p>
    <w:p w14:paraId="43450833" w14:textId="77777777" w:rsidR="00E762CE" w:rsidRDefault="003D4193">
      <w:pPr>
        <w:pStyle w:val="Listapunktowana"/>
      </w:pPr>
      <w:r>
        <w:t>czasochłonność zadań, w tym jednostki miary, np. kilometr, odcinek, zadanie;</w:t>
      </w:r>
    </w:p>
    <w:p w14:paraId="4A58532F" w14:textId="77777777" w:rsidR="00E762CE" w:rsidRDefault="003D4193">
      <w:pPr>
        <w:pStyle w:val="Listapunktowana"/>
      </w:pPr>
      <w:r>
        <w:t>słownik kompetencji i uprawnień wymaganych dla typów zadań;</w:t>
      </w:r>
    </w:p>
    <w:p w14:paraId="397C16EE" w14:textId="77777777" w:rsidR="00E762CE" w:rsidRDefault="003D4193">
      <w:pPr>
        <w:pStyle w:val="Listapunktowana"/>
      </w:pPr>
      <w:r>
        <w:t>dane o kompetencjach pracowników z systemów HR;</w:t>
      </w:r>
    </w:p>
    <w:p w14:paraId="68886EAB" w14:textId="77777777" w:rsidR="00E762CE" w:rsidRDefault="003D4193">
      <w:pPr>
        <w:pStyle w:val="Listapunktowana"/>
      </w:pPr>
      <w:r>
        <w:t>przykładowy miesięczny harmonogram układany obecnie w Excelu;</w:t>
      </w:r>
    </w:p>
    <w:p w14:paraId="550A7787" w14:textId="77777777" w:rsidR="00E762CE" w:rsidRDefault="003D4193">
      <w:pPr>
        <w:pStyle w:val="Listapunktowana"/>
      </w:pPr>
      <w:r>
        <w:t>przykładowe zgłoszenia awarii z aplikacji/dziennika RDM;</w:t>
      </w:r>
    </w:p>
    <w:p w14:paraId="0D9854FB" w14:textId="77777777" w:rsidR="00E762CE" w:rsidRDefault="003D4193">
      <w:pPr>
        <w:pStyle w:val="Listapunktowana"/>
      </w:pPr>
      <w:r>
        <w:t>słowniki i pola stosowane w zgłoszeniach awaryjnych;</w:t>
      </w:r>
    </w:p>
    <w:p w14:paraId="2800D9FB" w14:textId="77777777" w:rsidR="00E762CE" w:rsidRDefault="003D4193">
      <w:pPr>
        <w:pStyle w:val="Listapunktowana"/>
      </w:pPr>
      <w:r>
        <w:t>karty uzupełniane po wyjeździe brygady do awarii;</w:t>
      </w:r>
    </w:p>
    <w:p w14:paraId="43B73FE2" w14:textId="77777777" w:rsidR="00E762CE" w:rsidRDefault="003D4193">
      <w:pPr>
        <w:pStyle w:val="Listapunktowana"/>
      </w:pPr>
      <w:r>
        <w:t>instrukcje eksploatacyjne dla typów prac;</w:t>
      </w:r>
    </w:p>
    <w:p w14:paraId="681AA8CD" w14:textId="77777777" w:rsidR="00E762CE" w:rsidRDefault="003D4193">
      <w:pPr>
        <w:pStyle w:val="Listapunktowana"/>
      </w:pPr>
      <w:r>
        <w:t>procedury pracy pod napięciem i w pobliżu napięcia;</w:t>
      </w:r>
    </w:p>
    <w:p w14:paraId="61CAA94C" w14:textId="77777777" w:rsidR="00E762CE" w:rsidRDefault="003D4193">
      <w:pPr>
        <w:pStyle w:val="Listapunktowana"/>
      </w:pPr>
      <w:r>
        <w:t>procedury dopuszczania brygad zewnętrznych;</w:t>
      </w:r>
    </w:p>
    <w:p w14:paraId="36CDA6DF" w14:textId="77777777" w:rsidR="00E762CE" w:rsidRDefault="003D4193">
      <w:pPr>
        <w:pStyle w:val="Listapunktowana"/>
      </w:pPr>
      <w:r>
        <w:t xml:space="preserve">raport lub informacja o zadaniach </w:t>
      </w:r>
      <w:proofErr w:type="spellStart"/>
      <w:r>
        <w:t>niezrealizowanych</w:t>
      </w:r>
      <w:proofErr w:type="spellEnd"/>
      <w:r>
        <w:t xml:space="preserve"> po </w:t>
      </w:r>
      <w:proofErr w:type="spellStart"/>
      <w:r>
        <w:t>zakończeniu</w:t>
      </w:r>
      <w:proofErr w:type="spellEnd"/>
      <w:r>
        <w:t xml:space="preserve"> </w:t>
      </w:r>
      <w:proofErr w:type="spellStart"/>
      <w:r>
        <w:t>miesiąca</w:t>
      </w:r>
      <w:proofErr w:type="spellEnd"/>
      <w:r>
        <w:t>.</w:t>
      </w:r>
    </w:p>
    <w:p w14:paraId="1101A4A9" w14:textId="51B2798A" w:rsidR="006C3F0F" w:rsidRDefault="006C3F0F">
      <w:pPr>
        <w:pStyle w:val="Listapunktowana"/>
      </w:pPr>
      <w:proofErr w:type="spellStart"/>
      <w:r>
        <w:t>Katalog</w:t>
      </w:r>
      <w:proofErr w:type="spellEnd"/>
      <w:r>
        <w:t xml:space="preserve"> </w:t>
      </w:r>
      <w:proofErr w:type="spellStart"/>
      <w:r>
        <w:t>ryzyk</w:t>
      </w:r>
      <w:proofErr w:type="spellEnd"/>
    </w:p>
    <w:p w14:paraId="57B142A5" w14:textId="3E6CBF2F" w:rsidR="00A55A2B" w:rsidRDefault="00A55A2B">
      <w:pPr>
        <w:pStyle w:val="Listapunktowana"/>
      </w:pPr>
      <w:proofErr w:type="spellStart"/>
      <w:r>
        <w:t>Wskaźniki</w:t>
      </w:r>
      <w:proofErr w:type="spellEnd"/>
      <w:r>
        <w:t xml:space="preserve"> I </w:t>
      </w:r>
      <w:proofErr w:type="spellStart"/>
      <w:r>
        <w:t>pomiar</w:t>
      </w:r>
      <w:proofErr w:type="spellEnd"/>
      <w:r>
        <w:t xml:space="preserve"> </w:t>
      </w:r>
      <w:proofErr w:type="spellStart"/>
      <w:r>
        <w:t>wydajności</w:t>
      </w:r>
      <w:proofErr w:type="spellEnd"/>
      <w:r>
        <w:t xml:space="preserve"> (KPI)</w:t>
      </w:r>
    </w:p>
    <w:p w14:paraId="0A877FD3" w14:textId="77777777" w:rsidR="00E762CE" w:rsidRDefault="003D4193">
      <w:pPr>
        <w:pStyle w:val="Nagwek1"/>
      </w:pPr>
      <w:r>
        <w:t>5. Kontrola kompletności opracowania</w:t>
      </w:r>
    </w:p>
    <w:p w14:paraId="0B3F67B8" w14:textId="77777777" w:rsidR="00E762CE" w:rsidRDefault="003D4193">
      <w:pPr>
        <w:pStyle w:val="Listapunktowana"/>
      </w:pPr>
      <w:r>
        <w:t>W pliku źródłowym wykryto 168 wypowiedzi oznaczonych czasem i rolą.</w:t>
      </w:r>
    </w:p>
    <w:p w14:paraId="1A7ABBD0" w14:textId="77777777" w:rsidR="00E762CE" w:rsidRDefault="003D4193">
      <w:pPr>
        <w:pStyle w:val="Listapunktowana"/>
      </w:pPr>
      <w:r>
        <w:t>Wszystkie wykryte wypowiedzi zostały przeniesione do niniejszego dokumentu w kolejności chronologicznej.</w:t>
      </w:r>
    </w:p>
    <w:p w14:paraId="7183D65A" w14:textId="77777777" w:rsidR="00E762CE" w:rsidRDefault="003D4193">
      <w:pPr>
        <w:pStyle w:val="Listapunktowana"/>
      </w:pPr>
      <w:r>
        <w:t>Oczyszczenie polegało na redakcji językowej, a nie na streszczeniu rozmowy.</w:t>
      </w:r>
    </w:p>
    <w:p w14:paraId="69C338F2" w14:textId="77777777" w:rsidR="00E762CE" w:rsidRDefault="003D4193">
      <w:pPr>
        <w:pStyle w:val="Listapunktowana"/>
      </w:pPr>
      <w:r>
        <w:t>Miejsca niejednoznaczne zostały wskazane osobno jako wymagające doprecyzowania.</w:t>
      </w:r>
    </w:p>
    <w:sectPr w:rsidR="00E762CE" w:rsidSect="00034616">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67F04" w14:textId="77777777" w:rsidR="003D4193" w:rsidRDefault="003D4193">
      <w:pPr>
        <w:spacing w:after="0" w:line="240" w:lineRule="auto"/>
      </w:pPr>
      <w:r>
        <w:separator/>
      </w:r>
    </w:p>
  </w:endnote>
  <w:endnote w:type="continuationSeparator" w:id="0">
    <w:p w14:paraId="67B3EE48" w14:textId="77777777" w:rsidR="003D4193" w:rsidRDefault="003D4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0B0C" w14:textId="3C206A8B" w:rsidR="00E762CE" w:rsidRDefault="003D4193">
    <w:pPr>
      <w:pStyle w:val="Stopka"/>
      <w:jc w:val="center"/>
    </w:pPr>
    <w:r>
      <w:rPr>
        <w:sz w:val="16"/>
      </w:rPr>
      <w:t xml:space="preserve">Strona </w:t>
    </w:r>
    <w:r>
      <w:rPr>
        <w:sz w:val="16"/>
      </w:rPr>
      <w:fldChar w:fldCharType="begin"/>
    </w:r>
    <w:r>
      <w:rPr>
        <w:sz w:val="16"/>
      </w:rPr>
      <w:instrText>PAGE</w:instrText>
    </w:r>
    <w:r w:rsidR="006C3F0F">
      <w:rPr>
        <w:sz w:val="16"/>
      </w:rPr>
      <w:fldChar w:fldCharType="separate"/>
    </w:r>
    <w:r w:rsidR="006C3F0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F59F7" w14:textId="77777777" w:rsidR="003D4193" w:rsidRDefault="003D4193">
      <w:pPr>
        <w:spacing w:after="0" w:line="240" w:lineRule="auto"/>
      </w:pPr>
      <w:r>
        <w:separator/>
      </w:r>
    </w:p>
  </w:footnote>
  <w:footnote w:type="continuationSeparator" w:id="0">
    <w:p w14:paraId="5C1EB871" w14:textId="77777777" w:rsidR="003D4193" w:rsidRDefault="003D4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5CDB" w14:textId="77777777" w:rsidR="00E762CE" w:rsidRDefault="003D4193">
    <w:pPr>
      <w:pStyle w:val="Nagwek"/>
      <w:jc w:val="right"/>
    </w:pPr>
    <w:r>
      <w:rPr>
        <w:color w:val="787878"/>
        <w:sz w:val="16"/>
      </w:rPr>
      <w:t>Nowa Energia - pełna transkrypcja oczyszczona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284383293">
    <w:abstractNumId w:val="8"/>
  </w:num>
  <w:num w:numId="2" w16cid:durableId="1904875092">
    <w:abstractNumId w:val="6"/>
  </w:num>
  <w:num w:numId="3" w16cid:durableId="1108744516">
    <w:abstractNumId w:val="5"/>
  </w:num>
  <w:num w:numId="4" w16cid:durableId="308704431">
    <w:abstractNumId w:val="4"/>
  </w:num>
  <w:num w:numId="5" w16cid:durableId="1049263923">
    <w:abstractNumId w:val="7"/>
  </w:num>
  <w:num w:numId="6" w16cid:durableId="2132746695">
    <w:abstractNumId w:val="3"/>
  </w:num>
  <w:num w:numId="7" w16cid:durableId="727150779">
    <w:abstractNumId w:val="2"/>
  </w:num>
  <w:num w:numId="8" w16cid:durableId="559051732">
    <w:abstractNumId w:val="1"/>
  </w:num>
  <w:num w:numId="9" w16cid:durableId="1075665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B7C"/>
    <w:rsid w:val="0015074B"/>
    <w:rsid w:val="0029639D"/>
    <w:rsid w:val="00326F90"/>
    <w:rsid w:val="003D4193"/>
    <w:rsid w:val="004827E0"/>
    <w:rsid w:val="006C3F0F"/>
    <w:rsid w:val="007B0FD7"/>
    <w:rsid w:val="00A55A2B"/>
    <w:rsid w:val="00AA1D8D"/>
    <w:rsid w:val="00B47730"/>
    <w:rsid w:val="00CB0664"/>
    <w:rsid w:val="00E762CE"/>
    <w:rsid w:val="00F36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2B2B20-A3A0-4902-A9F4-6E2B694C4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120"/>
    </w:pPr>
    <w:rPr>
      <w:rFonts w:ascii="Arial" w:eastAsia="Arial" w:hAnsi="Arial"/>
    </w:rPr>
  </w:style>
  <w:style w:type="paragraph" w:styleId="Nagwek1">
    <w:name w:val="heading 1"/>
    <w:basedOn w:val="Normalny"/>
    <w:next w:val="Normalny"/>
    <w:link w:val="Nagwek1Znak"/>
    <w:uiPriority w:val="9"/>
    <w:qFormat/>
    <w:rsid w:val="00FC693F"/>
    <w:pPr>
      <w:keepNext/>
      <w:keepLines/>
      <w:spacing w:before="160" w:after="100"/>
      <w:outlineLvl w:val="0"/>
    </w:pPr>
    <w:rPr>
      <w:rFonts w:asciiTheme="majorHAnsi" w:eastAsiaTheme="majorEastAsia" w:hAnsiTheme="majorHAnsi" w:cstheme="majorBidi"/>
      <w:b/>
      <w:bCs/>
      <w:color w:val="1F4E79"/>
      <w:sz w:val="28"/>
      <w:szCs w:val="28"/>
    </w:rPr>
  </w:style>
  <w:style w:type="paragraph" w:styleId="Nagwek2">
    <w:name w:val="heading 2"/>
    <w:basedOn w:val="Normalny"/>
    <w:next w:val="Normalny"/>
    <w:link w:val="Nagwek2Znak"/>
    <w:uiPriority w:val="9"/>
    <w:unhideWhenUsed/>
    <w:qFormat/>
    <w:rsid w:val="00FC693F"/>
    <w:pPr>
      <w:keepNext/>
      <w:keepLines/>
      <w:spacing w:before="160" w:after="100"/>
      <w:outlineLvl w:val="1"/>
    </w:pPr>
    <w:rPr>
      <w:rFonts w:asciiTheme="majorHAnsi" w:eastAsiaTheme="majorEastAsia" w:hAnsiTheme="majorHAnsi" w:cstheme="majorBidi"/>
      <w:b/>
      <w:bCs/>
      <w:color w:val="365F91"/>
      <w:sz w:val="23"/>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ind w:left="360"/>
      <w:contextualSpacing/>
    </w:pPr>
  </w:style>
  <w:style w:type="paragraph" w:styleId="Lista-kontynuacja2">
    <w:name w:val="List Continue 2"/>
    <w:basedOn w:val="Normalny"/>
    <w:uiPriority w:val="99"/>
    <w:unhideWhenUsed/>
    <w:rsid w:val="0029639D"/>
    <w:pPr>
      <w:ind w:left="720"/>
      <w:contextualSpacing/>
    </w:pPr>
  </w:style>
  <w:style w:type="paragraph" w:styleId="Lista-kontynuacja3">
    <w:name w:val="List Continue 3"/>
    <w:basedOn w:val="Normalny"/>
    <w:uiPriority w:val="99"/>
    <w:unhideWhenUsed/>
    <w:rsid w:val="0029639D"/>
    <w:pPr>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Line">
    <w:name w:val="SpeakerLine"/>
    <w:basedOn w:val="Normalny"/>
    <w:pPr>
      <w:keepNext/>
      <w:spacing w:before="120" w:after="20"/>
    </w:pPr>
    <w:rPr>
      <w:b/>
      <w:color w:val="1F4E79"/>
      <w:sz w:val="20"/>
    </w:rPr>
  </w:style>
  <w:style w:type="paragraph" w:customStyle="1" w:styleId="TranscriptTextFull">
    <w:name w:val="TranscriptTextFull"/>
    <w:basedOn w:val="Normalny"/>
    <w:pPr>
      <w:ind w:left="312"/>
    </w:pPr>
  </w:style>
  <w:style w:type="paragraph" w:customStyle="1" w:styleId="EditorialNote">
    <w:name w:val="EditorialNote"/>
    <w:basedOn w:val="Normalny"/>
    <w:pPr>
      <w:spacing w:after="80"/>
      <w:ind w:left="227"/>
    </w:pPr>
    <w:rPr>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6327</Words>
  <Characters>37963</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Małgosia i Adam</cp:lastModifiedBy>
  <cp:revision>6</cp:revision>
  <dcterms:created xsi:type="dcterms:W3CDTF">2013-12-23T23:15:00Z</dcterms:created>
  <dcterms:modified xsi:type="dcterms:W3CDTF">2026-05-09T16:07:00Z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adbd87dc-8ca8-412c-a0d9-49e6038fbcba</vt:lpwstr>
  </property>
</Properties>
</file>